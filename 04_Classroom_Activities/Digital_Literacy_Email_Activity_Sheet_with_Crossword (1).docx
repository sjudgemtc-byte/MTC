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Digital Literacy Activity Sheet</w:t>
      </w:r>
    </w:p>
    <w:p>
      <w:pPr>
        <w:jc w:val="center"/>
      </w:pPr>
      <w:r>
        <w:rPr>
          <w:rFonts w:ascii="Arial" w:hAnsi="Arial"/>
          <w:b/>
          <w:sz w:val="28"/>
        </w:rPr>
        <w:t>Topic: Writing a Clear Workplace Email</w:t>
      </w:r>
    </w:p>
    <w:p>
      <w:r>
        <w:t>Student Name: ____________________________________    Date: ____________________</w:t>
      </w:r>
    </w:p>
    <w:p>
      <w:r>
        <w:t>Class: ___________________________________________</w:t>
      </w:r>
    </w:p>
    <w:p>
      <w:pPr>
        <w:pStyle w:val="Heading2"/>
      </w:pPr>
      <w:r>
        <w:t>Learning Goal</w:t>
      </w:r>
    </w:p>
    <w:p>
      <w:r>
        <w:t>Today I will practise writing a clear and polite workplace email.</w:t>
      </w:r>
    </w:p>
    <w:p>
      <w:pPr>
        <w:pStyle w:val="ListBullet"/>
      </w:pPr>
      <w:r>
        <w:t>write a subject line</w:t>
      </w:r>
    </w:p>
    <w:p>
      <w:pPr>
        <w:pStyle w:val="ListBullet"/>
      </w:pPr>
      <w:r>
        <w:t>use a greeting</w:t>
      </w:r>
    </w:p>
    <w:p>
      <w:pPr>
        <w:pStyle w:val="ListBullet"/>
      </w:pPr>
      <w:r>
        <w:t>explain the reason for my email</w:t>
      </w:r>
    </w:p>
    <w:p>
      <w:pPr>
        <w:pStyle w:val="ListBullet"/>
      </w:pPr>
      <w:r>
        <w:t>make a polite request</w:t>
      </w:r>
    </w:p>
    <w:p>
      <w:pPr>
        <w:pStyle w:val="ListBullet"/>
      </w:pPr>
      <w:r>
        <w:t>use a closing</w:t>
      </w:r>
    </w:p>
    <w:p>
      <w:pPr>
        <w:pStyle w:val="ListBullet"/>
      </w:pPr>
      <w:r>
        <w:t>check my spelling and punctuation</w:t>
      </w:r>
    </w:p>
    <w:p>
      <w:pPr>
        <w:pStyle w:val="Heading2"/>
      </w:pPr>
      <w:r>
        <w:t>Part 1: Match the Email Words to the Meanings</w:t>
      </w:r>
    </w:p>
    <w:p>
      <w:r>
        <w:t>Draw a line to match each word or phrase with the correct meaning.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9EAF7"/>
          </w:tcPr>
          <w:p>
            <w:r>
              <w:t>Word or Phrase</w:t>
            </w:r>
          </w:p>
        </w:tc>
        <w:tc>
          <w:tcPr>
            <w:tcW w:type="dxa" w:w="5241"/>
            <w:shd w:fill="D9EAF7"/>
          </w:tcPr>
          <w:p>
            <w:r>
              <w:t>Meaning</w:t>
            </w:r>
          </w:p>
        </w:tc>
      </w:tr>
      <w:tr>
        <w:tc>
          <w:tcPr>
            <w:tcW w:type="dxa" w:w="5241"/>
          </w:tcPr>
          <w:p>
            <w:r>
              <w:t>Subject line</w:t>
            </w:r>
          </w:p>
        </w:tc>
        <w:tc>
          <w:tcPr>
            <w:tcW w:type="dxa" w:w="5241"/>
          </w:tcPr>
          <w:p>
            <w:r>
              <w:t>The message at the end of an email</w:t>
            </w:r>
          </w:p>
        </w:tc>
      </w:tr>
      <w:tr>
        <w:tc>
          <w:tcPr>
            <w:tcW w:type="dxa" w:w="5241"/>
          </w:tcPr>
          <w:p>
            <w:r>
              <w:t>Greeting</w:t>
            </w:r>
          </w:p>
        </w:tc>
        <w:tc>
          <w:tcPr>
            <w:tcW w:type="dxa" w:w="5241"/>
          </w:tcPr>
          <w:p>
            <w:r>
              <w:t>A short title that says what the email is about</w:t>
            </w:r>
          </w:p>
        </w:tc>
      </w:tr>
      <w:tr>
        <w:tc>
          <w:tcPr>
            <w:tcW w:type="dxa" w:w="5241"/>
          </w:tcPr>
          <w:p>
            <w:r>
              <w:t>Attachment</w:t>
            </w:r>
          </w:p>
        </w:tc>
        <w:tc>
          <w:tcPr>
            <w:tcW w:type="dxa" w:w="5241"/>
          </w:tcPr>
          <w:p>
            <w:r>
              <w:t>A polite way to start an email</w:t>
            </w:r>
          </w:p>
        </w:tc>
      </w:tr>
      <w:tr>
        <w:tc>
          <w:tcPr>
            <w:tcW w:type="dxa" w:w="5241"/>
          </w:tcPr>
          <w:p>
            <w:r>
              <w:t>Closing</w:t>
            </w:r>
          </w:p>
        </w:tc>
        <w:tc>
          <w:tcPr>
            <w:tcW w:type="dxa" w:w="5241"/>
          </w:tcPr>
          <w:p>
            <w:r>
              <w:t>A file sent with an email</w:t>
            </w:r>
          </w:p>
        </w:tc>
      </w:tr>
      <w:tr>
        <w:tc>
          <w:tcPr>
            <w:tcW w:type="dxa" w:w="5241"/>
          </w:tcPr>
          <w:p>
            <w:r>
              <w:t>Send</w:t>
            </w:r>
          </w:p>
        </w:tc>
        <w:tc>
          <w:tcPr>
            <w:tcW w:type="dxa" w:w="5241"/>
          </w:tcPr>
          <w:p>
            <w:r>
              <w:t>To check your writing before you finish</w:t>
            </w:r>
          </w:p>
        </w:tc>
      </w:tr>
      <w:tr>
        <w:tc>
          <w:tcPr>
            <w:tcW w:type="dxa" w:w="5241"/>
          </w:tcPr>
          <w:p>
            <w:r>
              <w:t>Proofread</w:t>
            </w:r>
          </w:p>
        </w:tc>
        <w:tc>
          <w:tcPr>
            <w:tcW w:type="dxa" w:w="5241"/>
          </w:tcPr>
          <w:p>
            <w:r>
              <w:t>To deliver the email to another person</w:t>
            </w:r>
          </w:p>
        </w:tc>
      </w:tr>
    </w:tbl>
    <w:p>
      <w:pPr>
        <w:pStyle w:val="Heading2"/>
      </w:pPr>
      <w:r>
        <w:t>Part 2: Put the Email in the Correct Order</w:t>
      </w:r>
    </w:p>
    <w:p>
      <w:r>
        <w:t>Number the parts of the email from 1 to 5.</w:t>
      </w:r>
    </w:p>
    <w:p>
      <w:r>
        <w:t>___ Kind regards, Ahmed</w:t>
      </w:r>
    </w:p>
    <w:p>
      <w:r>
        <w:t>___ Subject: Help with Canvas Login</w:t>
      </w:r>
    </w:p>
    <w:p>
      <w:r>
        <w:t>___ Good morning Simon,</w:t>
      </w:r>
    </w:p>
    <w:p>
      <w:r>
        <w:t>___ Could you please help me reset my password?</w:t>
      </w:r>
    </w:p>
    <w:p>
      <w:r>
        <w:t>___ I am having trouble logging into Canvas today.</w:t>
      </w:r>
    </w:p>
    <w:p>
      <w:r>
        <w:br w:type="page"/>
      </w:r>
    </w:p>
    <w:p>
      <w:pPr>
        <w:pStyle w:val="Heading2"/>
      </w:pPr>
      <w:r>
        <w:t>Part 3: Choose the Best Subject Line</w:t>
      </w:r>
    </w:p>
    <w:p>
      <w:r>
        <w:t>Read the situation. Circle the best subject line.</w:t>
      </w:r>
    </w:p>
    <w:p>
      <w:r>
        <w:t>Situation: You are sick and cannot come to class today.</w:t>
      </w:r>
    </w:p>
    <w:p>
      <w:r>
        <w:t>a. Hello        b. Unable to Attend Class Today        c. My Email        d. Simon</w:t>
      </w:r>
    </w:p>
    <w:p>
      <w:r>
        <w:t>Situation: You need help opening a Google Docs activity.</w:t>
      </w:r>
    </w:p>
    <w:p>
      <w:r>
        <w:t>a. Help with Google Docs        b. I am here        c. Thanks        d. Class</w:t>
      </w:r>
    </w:p>
    <w:p>
      <w:pPr>
        <w:pStyle w:val="Heading2"/>
      </w:pPr>
      <w:r>
        <w:t>Part 4: Write a Short Email</w:t>
      </w:r>
    </w:p>
    <w:p>
      <w:r>
        <w:t>Situation: You cannot come to class today because you have an appointment.</w:t>
      </w:r>
    </w:p>
    <w:p>
      <w:r>
        <w:t>Subject: _______________________________________________________</w:t>
      </w:r>
    </w:p>
    <w:p>
      <w:r>
        <w:t>Greeting: _______________________________________________________</w:t>
      </w:r>
    </w:p>
    <w:p>
      <w:r>
        <w:t>Reason for writing: _______________________________________________________</w:t>
      </w:r>
    </w:p>
    <w:p>
      <w:r>
        <w:t>______________________________________________________________________</w:t>
      </w:r>
    </w:p>
    <w:p>
      <w:r>
        <w:t>Polite request or message: _______________________________________________________</w:t>
      </w:r>
    </w:p>
    <w:p>
      <w:r>
        <w:t>______________________________________________________________________</w:t>
      </w:r>
    </w:p>
    <w:p>
      <w:r>
        <w:t>Closing: _______________________________________________________</w:t>
      </w:r>
    </w:p>
    <w:p>
      <w:r>
        <w:t>Your name: _______________________________________________________</w:t>
      </w:r>
    </w:p>
    <w:p>
      <w:pPr>
        <w:pStyle w:val="Heading2"/>
      </w:pPr>
      <w:r>
        <w:t>Part 5: Email Checklist</w:t>
      </w:r>
    </w:p>
    <w:p>
      <w:r>
        <w:t>☐ I wrote a clear subject line.</w:t>
      </w:r>
    </w:p>
    <w:p>
      <w:r>
        <w:t>☐ I used a greeting.</w:t>
      </w:r>
    </w:p>
    <w:p>
      <w:r>
        <w:t>☐ I explained why I am writing.</w:t>
      </w:r>
    </w:p>
    <w:p>
      <w:r>
        <w:t>☐ I used polite language.</w:t>
      </w:r>
    </w:p>
    <w:p>
      <w:r>
        <w:t>☐ I used a closing.</w:t>
      </w:r>
    </w:p>
    <w:p>
      <w:r>
        <w:t>☐ I checked capital letters.</w:t>
      </w:r>
    </w:p>
    <w:p>
      <w:r>
        <w:t>☐ I checked full stops.</w:t>
      </w:r>
    </w:p>
    <w:p>
      <w:r>
        <w:t>☐ I checked spelling.</w:t>
      </w:r>
    </w:p>
    <w:p>
      <w:pPr>
        <w:pStyle w:val="Heading2"/>
      </w:pPr>
      <w:r>
        <w:t>Part 6: Reflection</w:t>
      </w:r>
    </w:p>
    <w:p>
      <w:r>
        <w:t>Today I learned how to __________________________________________________.</w:t>
      </w:r>
    </w:p>
    <w:p>
      <w:r>
        <w:t>I still need help with __________________________________________________.</w:t>
      </w:r>
    </w:p>
    <w:p>
      <w:r>
        <w:t>Next time I want to practise __________________________________________________.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6"/>
        </w:rPr>
        <w:t>Digital Literacy Crossword</w:t>
      </w:r>
    </w:p>
    <w:p>
      <w:r>
        <w:t>Complete the crossword using the email and digital literacy words from today.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1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2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3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4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5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6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7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  <w:t>8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0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t>Across</w:t>
      </w:r>
    </w:p>
    <w:p>
      <w:r>
        <w:t>1. A secret word or code used to log in. (8 letters)</w:t>
      </w:r>
    </w:p>
    <w:p>
      <w:r>
        <w:t>2. To deliver an email to another person. (4 letters)</w:t>
      </w:r>
    </w:p>
    <w:p>
      <w:r>
        <w:t>5. A file sent with an email. (10 letters)</w:t>
      </w:r>
    </w:p>
    <w:p>
      <w:r>
        <w:t>7. The polite ending of an email, such as “Kind regards”. (7 letters)</w:t>
      </w:r>
    </w:p>
    <w:p>
      <w:r>
        <w:t>8. A digital message sent on the internet. (5 letters)</w:t>
      </w:r>
    </w:p>
    <w:p>
      <w:pPr>
        <w:pStyle w:val="Heading2"/>
      </w:pPr>
      <w:r>
        <w:t>Down</w:t>
      </w:r>
    </w:p>
    <w:p>
      <w:r>
        <w:t>1. To check writing before sending it. (9 letters)</w:t>
      </w:r>
    </w:p>
    <w:p>
      <w:r>
        <w:t>2. A short title that tells what an email is about. (7 letters)</w:t>
      </w:r>
    </w:p>
    <w:p>
      <w:r>
        <w:t>3. The online learning system used for class activities. (6 letters)</w:t>
      </w:r>
    </w:p>
    <w:p>
      <w:r>
        <w:t>4. The polite start of an email, such as “Good morning”. (8 letters)</w:t>
      </w:r>
    </w:p>
    <w:p>
      <w:r>
        <w:t>6. A place to organise computer files. (6 letters)</w:t>
      </w:r>
    </w:p>
    <w:p>
      <w:r>
        <w:br w:type="page"/>
      </w:r>
    </w:p>
    <w:p>
      <w:pPr>
        <w:pStyle w:val="Heading1"/>
      </w:pPr>
      <w:r>
        <w:t>Teacher Notes: Free Crossword App Option</w:t>
      </w:r>
    </w:p>
    <w:p>
      <w:r>
        <w:t>A simple free option is Discovery Education Puzzlemaker. You can paste the word list and clues below to generate another crossword or word search.</w:t>
      </w:r>
    </w:p>
    <w:p>
      <w:r>
        <w:t>Suggested word list and clues:</w:t>
      </w:r>
    </w:p>
    <w:p>
      <w:r>
        <w:t>ATTACHMENT - A file sent with an email.</w:t>
      </w:r>
    </w:p>
    <w:p>
      <w:r>
        <w:t>CANVAS - The online learning system used for class activities.</w:t>
      </w:r>
    </w:p>
    <w:p>
      <w:r>
        <w:t>CLOSING - The polite ending of an email, such as “Kind regards”.</w:t>
      </w:r>
    </w:p>
    <w:p>
      <w:r>
        <w:t>EMAIL - A digital message sent on the internet.</w:t>
      </w:r>
    </w:p>
    <w:p>
      <w:r>
        <w:t>FOLDER - A place to organise computer files.</w:t>
      </w:r>
    </w:p>
    <w:p>
      <w:r>
        <w:t>GREETING - The polite start of an email, such as “Good morning”.</w:t>
      </w:r>
    </w:p>
    <w:p>
      <w:r>
        <w:t>PASSWORD - A secret word or code used to log in.</w:t>
      </w:r>
    </w:p>
    <w:p>
      <w:r>
        <w:t>PROOFREAD - To check writing before sending it.</w:t>
      </w:r>
    </w:p>
    <w:p>
      <w:r>
        <w:t>SEND - To deliver an email to another person.</w:t>
      </w:r>
    </w:p>
    <w:p>
      <w:r>
        <w:t>SUBJECT - A short title that tells what an email is about.</w:t>
      </w:r>
    </w:p>
    <w:p>
      <w:pPr>
        <w:pStyle w:val="Heading1"/>
      </w:pPr>
      <w:r>
        <w:t>Crossword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W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</w:t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G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J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H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O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G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</w:t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72"/>
        </w:trPr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</w:t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2"/>
            <w:vAlign w:val="center"/>
            <w:shd w:fill="0000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Digital Literacy Activity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