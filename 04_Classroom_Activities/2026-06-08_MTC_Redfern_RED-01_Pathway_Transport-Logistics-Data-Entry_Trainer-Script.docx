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BAE8" w14:textId="77777777" w:rsidR="00B77BB1" w:rsidRDefault="00000000">
      <w:pPr>
        <w:spacing w:after="60"/>
        <w:jc w:val="center"/>
      </w:pPr>
      <w:r>
        <w:rPr>
          <w:b/>
          <w:sz w:val="40"/>
        </w:rPr>
        <w:t>Trainer Script</w:t>
      </w:r>
    </w:p>
    <w:p w14:paraId="21C61C0B" w14:textId="77777777" w:rsidR="00B77BB1" w:rsidRDefault="00000000">
      <w:pPr>
        <w:jc w:val="center"/>
      </w:pPr>
      <w:r>
        <w:rPr>
          <w:sz w:val="24"/>
        </w:rPr>
        <w:t>Transport and Logistics Data Entry Activity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B77BB1" w14:paraId="76313ADA" w14:textId="77777777">
        <w:trPr>
          <w:jc w:val="center"/>
        </w:trPr>
        <w:tc>
          <w:tcPr>
            <w:tcW w:w="255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E8998" w14:textId="77777777" w:rsidR="00B77BB1" w:rsidRDefault="00000000">
            <w:r>
              <w:rPr>
                <w:b/>
                <w:sz w:val="19"/>
              </w:rPr>
              <w:t>Class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15D84" w14:textId="77777777" w:rsidR="00B77BB1" w:rsidRDefault="00000000">
            <w:r>
              <w:rPr>
                <w:sz w:val="19"/>
              </w:rPr>
              <w:t>RED-01 Pathway</w:t>
            </w:r>
          </w:p>
        </w:tc>
        <w:tc>
          <w:tcPr>
            <w:tcW w:w="255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D6DDC" w14:textId="77777777" w:rsidR="00B77BB1" w:rsidRDefault="00000000">
            <w:r>
              <w:rPr>
                <w:b/>
                <w:sz w:val="19"/>
              </w:rPr>
              <w:t>Trainer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C9A1D" w14:textId="77777777" w:rsidR="00B77BB1" w:rsidRDefault="00000000">
            <w:r>
              <w:rPr>
                <w:sz w:val="19"/>
              </w:rPr>
              <w:t>Simon Judge</w:t>
            </w:r>
          </w:p>
        </w:tc>
      </w:tr>
      <w:tr w:rsidR="00B77BB1" w14:paraId="5A94B162" w14:textId="77777777">
        <w:trPr>
          <w:jc w:val="center"/>
        </w:trPr>
        <w:tc>
          <w:tcPr>
            <w:tcW w:w="255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BA1D3" w14:textId="77777777" w:rsidR="00B77BB1" w:rsidRDefault="00000000">
            <w:r>
              <w:rPr>
                <w:b/>
                <w:sz w:val="19"/>
              </w:rPr>
              <w:t>Topic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F365" w14:textId="77777777" w:rsidR="00B77BB1" w:rsidRDefault="00000000">
            <w:r>
              <w:rPr>
                <w:sz w:val="19"/>
              </w:rPr>
              <w:t>Transport and Logistics</w:t>
            </w:r>
          </w:p>
        </w:tc>
        <w:tc>
          <w:tcPr>
            <w:tcW w:w="255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53811" w14:textId="77777777" w:rsidR="00B77BB1" w:rsidRDefault="00000000">
            <w:r>
              <w:rPr>
                <w:b/>
                <w:sz w:val="19"/>
              </w:rPr>
              <w:t>Focus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4BDDD" w14:textId="77777777" w:rsidR="00B77BB1" w:rsidRDefault="00000000">
            <w:r>
              <w:rPr>
                <w:sz w:val="19"/>
              </w:rPr>
              <w:t>Digital literacy and data entry</w:t>
            </w:r>
          </w:p>
        </w:tc>
      </w:tr>
    </w:tbl>
    <w:p w14:paraId="1565DE3C" w14:textId="77777777" w:rsidR="00B77BB1" w:rsidRDefault="00000000">
      <w:pPr>
        <w:spacing w:before="160" w:after="80"/>
      </w:pPr>
      <w:r>
        <w:rPr>
          <w:b/>
          <w:color w:val="000000"/>
          <w:sz w:val="30"/>
        </w:rPr>
        <w:t>Purpose</w:t>
      </w:r>
    </w:p>
    <w:p w14:paraId="000B7147" w14:textId="77777777" w:rsidR="00B77BB1" w:rsidRDefault="00000000">
      <w:pPr>
        <w:spacing w:after="80"/>
      </w:pPr>
      <w:r>
        <w:t>This activity helps learners choose a suitable application, copy transport and logistics data accurately, check times and pay rates carefully, and use AI only after they have made their own first version.</w:t>
      </w:r>
    </w:p>
    <w:p w14:paraId="52055D3A" w14:textId="77777777" w:rsidR="00B77BB1" w:rsidRDefault="00000000">
      <w:pPr>
        <w:spacing w:before="160" w:after="80"/>
      </w:pPr>
      <w:r>
        <w:rPr>
          <w:b/>
          <w:color w:val="000000"/>
          <w:sz w:val="30"/>
        </w:rPr>
        <w:t>Files To Prepare</w:t>
      </w:r>
    </w:p>
    <w:p w14:paraId="32D648E6" w14:textId="77777777" w:rsidR="00B77BB1" w:rsidRDefault="00000000">
      <w:pPr>
        <w:pStyle w:val="ListBullet"/>
        <w:spacing w:after="40"/>
      </w:pPr>
      <w:r>
        <w:t>Print or open the student activity sheet.</w:t>
      </w:r>
    </w:p>
    <w:p w14:paraId="61B763F6" w14:textId="77777777" w:rsidR="00B77BB1" w:rsidRDefault="00000000">
      <w:pPr>
        <w:pStyle w:val="ListBullet"/>
        <w:spacing w:after="40"/>
      </w:pPr>
      <w:r>
        <w:t>Have the simple template ready for learners who need a lower-language version.</w:t>
      </w:r>
    </w:p>
    <w:p w14:paraId="5382CE59" w14:textId="77777777" w:rsidR="00B77BB1" w:rsidRDefault="00000000">
      <w:pPr>
        <w:pStyle w:val="ListBullet"/>
        <w:spacing w:after="40"/>
      </w:pPr>
      <w:r>
        <w:t>Choose whether learners will use Word, Google Docs, Excel, Google Sheets, or Numbers.</w:t>
      </w:r>
    </w:p>
    <w:p w14:paraId="5C332172" w14:textId="77777777" w:rsidR="00B77BB1" w:rsidRDefault="00000000">
      <w:pPr>
        <w:pStyle w:val="ListBullet"/>
        <w:spacing w:after="40"/>
      </w:pPr>
      <w:r>
        <w:t>Have the model heading ready: Transport and Logistics Data Entry Challenge.</w:t>
      </w:r>
    </w:p>
    <w:p w14:paraId="3096E895" w14:textId="77777777" w:rsidR="00B77BB1" w:rsidRDefault="00000000">
      <w:pPr>
        <w:spacing w:before="160" w:after="80"/>
      </w:pPr>
      <w:r>
        <w:rPr>
          <w:b/>
          <w:color w:val="000000"/>
          <w:sz w:val="30"/>
        </w:rPr>
        <w:t>Before Class</w:t>
      </w:r>
    </w:p>
    <w:p w14:paraId="286571A0" w14:textId="77777777" w:rsidR="00B77BB1" w:rsidRDefault="00000000">
      <w:pPr>
        <w:pStyle w:val="ListNumber"/>
        <w:spacing w:after="60"/>
      </w:pPr>
      <w:r>
        <w:t>Open the sample file or worksheet so you can model the task.</w:t>
      </w:r>
    </w:p>
    <w:p w14:paraId="56C4C444" w14:textId="77777777" w:rsidR="00B77BB1" w:rsidRDefault="00000000">
      <w:pPr>
        <w:pStyle w:val="ListNumber"/>
        <w:spacing w:after="60"/>
      </w:pPr>
      <w:r>
        <w:t>Check that learners can access the app you want them to use.</w:t>
      </w:r>
    </w:p>
    <w:p w14:paraId="55AA46EF" w14:textId="77777777" w:rsidR="00B77BB1" w:rsidRDefault="00000000">
      <w:pPr>
        <w:pStyle w:val="ListNumber"/>
        <w:spacing w:after="60"/>
      </w:pPr>
      <w:r>
        <w:t>Write the important rule on the board: Do the first copy yourself. No AI for the first version.</w:t>
      </w:r>
    </w:p>
    <w:p w14:paraId="00701DB0" w14:textId="77777777" w:rsidR="00B77BB1" w:rsidRDefault="00000000">
      <w:pPr>
        <w:pStyle w:val="ListNumber"/>
        <w:spacing w:after="60"/>
      </w:pPr>
      <w:r>
        <w:t>Decide which version to give each learner: full sheet or simple template.</w:t>
      </w:r>
    </w:p>
    <w:p w14:paraId="682F9AC3" w14:textId="77777777" w:rsidR="00B77BB1" w:rsidRDefault="00000000">
      <w:pPr>
        <w:spacing w:before="160" w:after="80"/>
      </w:pPr>
      <w:r>
        <w:rPr>
          <w:b/>
          <w:color w:val="000000"/>
          <w:sz w:val="30"/>
        </w:rPr>
        <w:t>Simple Delivery Script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B77BB1" w14:paraId="5FA46E64" w14:textId="77777777">
        <w:trPr>
          <w:jc w:val="center"/>
        </w:trPr>
        <w:tc>
          <w:tcPr>
            <w:tcW w:w="34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12308" w14:textId="77777777" w:rsidR="00B77BB1" w:rsidRDefault="00000000">
            <w:pPr>
              <w:jc w:val="center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8FF9" w14:textId="77777777" w:rsidR="00B77BB1" w:rsidRDefault="00000000">
            <w:pPr>
              <w:jc w:val="center"/>
            </w:pPr>
            <w:r>
              <w:rPr>
                <w:b/>
                <w:sz w:val="19"/>
              </w:rPr>
              <w:t>Approx. time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5016D" w14:textId="77777777" w:rsidR="00B77BB1" w:rsidRDefault="00000000">
            <w:pPr>
              <w:jc w:val="center"/>
            </w:pPr>
            <w:r>
              <w:rPr>
                <w:b/>
                <w:sz w:val="19"/>
              </w:rPr>
              <w:t>What to say / do</w:t>
            </w:r>
          </w:p>
        </w:tc>
      </w:tr>
      <w:tr w:rsidR="00B77BB1" w14:paraId="4E3AAB2B" w14:textId="77777777"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BCA38" w14:textId="77777777" w:rsidR="00B77BB1" w:rsidRDefault="00000000">
            <w:r>
              <w:rPr>
                <w:sz w:val="19"/>
              </w:rPr>
              <w:t>1. Introduce the task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9A2A8" w14:textId="77777777" w:rsidR="00B77BB1" w:rsidRDefault="00000000">
            <w:r>
              <w:rPr>
                <w:sz w:val="19"/>
              </w:rPr>
              <w:t>5 min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1D87B" w14:textId="77777777" w:rsidR="00B77BB1" w:rsidRDefault="00000000">
            <w:r>
              <w:rPr>
                <w:sz w:val="19"/>
              </w:rPr>
              <w:t>Tell learners they are practising workplace-style data entry. Explain that accuracy is more important than speed. Point out the no-AI-first rule.</w:t>
            </w:r>
          </w:p>
        </w:tc>
      </w:tr>
      <w:tr w:rsidR="00B77BB1" w14:paraId="2471A1EF" w14:textId="77777777"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56B36" w14:textId="77777777" w:rsidR="00B77BB1" w:rsidRDefault="00000000">
            <w:r>
              <w:rPr>
                <w:sz w:val="19"/>
              </w:rPr>
              <w:t>2. Choose the application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EC140" w14:textId="77777777" w:rsidR="00B77BB1" w:rsidRDefault="00000000">
            <w:r>
              <w:rPr>
                <w:sz w:val="19"/>
              </w:rPr>
              <w:t>5 min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8646F" w14:textId="77777777" w:rsidR="00B77BB1" w:rsidRDefault="00000000">
            <w:r>
              <w:rPr>
                <w:sz w:val="19"/>
              </w:rPr>
              <w:t>Show the app choices. Help learners choose a tool that matches their confidence level. Word or Google Docs is suitable for simpler learners. Excel, Sheets, or Numbers suits learners ready for rows and columns.</w:t>
            </w:r>
          </w:p>
        </w:tc>
      </w:tr>
      <w:tr w:rsidR="00B77BB1" w14:paraId="3C991451" w14:textId="77777777"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E1CBA" w14:textId="77777777" w:rsidR="00B77BB1" w:rsidRDefault="00000000">
            <w:r>
              <w:rPr>
                <w:sz w:val="19"/>
              </w:rPr>
              <w:t>3. Model the heading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0C94F" w14:textId="77777777" w:rsidR="00B77BB1" w:rsidRDefault="00000000">
            <w:r>
              <w:rPr>
                <w:sz w:val="19"/>
              </w:rPr>
              <w:t>5 min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7CF51" w14:textId="77777777" w:rsidR="00B77BB1" w:rsidRDefault="00000000">
            <w:r>
              <w:rPr>
                <w:sz w:val="19"/>
              </w:rPr>
              <w:t>Type the heading together: Transport and Logistics Data Entry Challenge. Show how to make the heading bold.</w:t>
            </w:r>
          </w:p>
        </w:tc>
      </w:tr>
      <w:tr w:rsidR="00B77BB1" w14:paraId="1DF64595" w14:textId="77777777"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429D" w14:textId="77777777" w:rsidR="00B77BB1" w:rsidRDefault="00000000">
            <w:r>
              <w:rPr>
                <w:sz w:val="19"/>
              </w:rPr>
              <w:t>4. Model the first row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15D0C" w14:textId="77777777" w:rsidR="00B77BB1" w:rsidRDefault="00000000">
            <w:r>
              <w:rPr>
                <w:sz w:val="19"/>
              </w:rPr>
              <w:t>10 min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714C" w14:textId="77777777" w:rsidR="00B77BB1" w:rsidRDefault="00000000">
            <w:r>
              <w:rPr>
                <w:sz w:val="19"/>
              </w:rPr>
              <w:t>Copy the first row together. Say each part aloud: job title, suburb, time, pay, and licence. Remind learners to check capital letters, numbers, and dollar signs.</w:t>
            </w:r>
          </w:p>
        </w:tc>
      </w:tr>
      <w:tr w:rsidR="00B77BB1" w14:paraId="4F64ACAD" w14:textId="77777777"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817DC" w14:textId="77777777" w:rsidR="00B77BB1" w:rsidRDefault="00000000">
            <w:r>
              <w:rPr>
                <w:sz w:val="19"/>
              </w:rPr>
              <w:t>5. Independent copying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80545" w14:textId="77777777" w:rsidR="00B77BB1" w:rsidRDefault="00000000">
            <w:r>
              <w:rPr>
                <w:sz w:val="19"/>
              </w:rPr>
              <w:t>20-30 min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F2AAB" w14:textId="77777777" w:rsidR="00B77BB1" w:rsidRDefault="00000000">
            <w:r>
              <w:rPr>
                <w:sz w:val="19"/>
              </w:rPr>
              <w:t>Learners continue copying the remaining rows. Circulate and prompt learners to compare carefully before moving to the next row.</w:t>
            </w:r>
          </w:p>
        </w:tc>
      </w:tr>
      <w:tr w:rsidR="00B77BB1" w14:paraId="3AC61D42" w14:textId="77777777"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1386B" w14:textId="77777777" w:rsidR="00B77BB1" w:rsidRDefault="00000000">
            <w:r>
              <w:rPr>
                <w:sz w:val="19"/>
              </w:rPr>
              <w:lastRenderedPageBreak/>
              <w:t>6. Checking stage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E5D54" w14:textId="77777777" w:rsidR="00B77BB1" w:rsidRDefault="00000000">
            <w:r>
              <w:rPr>
                <w:sz w:val="19"/>
              </w:rPr>
              <w:t>10 min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F2E0A" w14:textId="77777777" w:rsidR="00B77BB1" w:rsidRDefault="00000000">
            <w:r>
              <w:rPr>
                <w:sz w:val="19"/>
              </w:rPr>
              <w:t>Ask learners to check the suburb names, start and finish times, pay rates, and jobs that need a licence. Use the checklist on the sheet.</w:t>
            </w:r>
          </w:p>
        </w:tc>
      </w:tr>
      <w:tr w:rsidR="00B77BB1" w14:paraId="137B6B62" w14:textId="77777777"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D4ED5" w14:textId="77777777" w:rsidR="00B77BB1" w:rsidRDefault="00000000">
            <w:r>
              <w:rPr>
                <w:sz w:val="19"/>
              </w:rPr>
              <w:t>7. AI editing stage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623C2" w14:textId="77777777" w:rsidR="00B77BB1" w:rsidRDefault="00000000">
            <w:r>
              <w:rPr>
                <w:sz w:val="19"/>
              </w:rPr>
              <w:t>10-15 min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6B647" w14:textId="77777777" w:rsidR="00B77BB1" w:rsidRDefault="00000000">
            <w:r>
              <w:rPr>
                <w:sz w:val="19"/>
              </w:rPr>
              <w:t>Only after the first version is complete, allow learners to use the AI prompt from the sheet to check spelling, formatting, and unclear headings.</w:t>
            </w:r>
          </w:p>
        </w:tc>
      </w:tr>
      <w:tr w:rsidR="00B77BB1" w14:paraId="0C7ECDCA" w14:textId="77777777"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33AD0" w14:textId="77777777" w:rsidR="00B77BB1" w:rsidRDefault="00000000">
            <w:r>
              <w:rPr>
                <w:sz w:val="19"/>
              </w:rPr>
              <w:t>8. Reflection and save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3F77B" w14:textId="77777777" w:rsidR="00B77BB1" w:rsidRDefault="00000000">
            <w:r>
              <w:rPr>
                <w:sz w:val="19"/>
              </w:rPr>
              <w:t>5-10 min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A132F" w14:textId="77777777" w:rsidR="00B77BB1" w:rsidRDefault="00000000">
            <w:r>
              <w:rPr>
                <w:sz w:val="19"/>
              </w:rPr>
              <w:t>Learners answer the reflection questions and save the file using a clear name.</w:t>
            </w:r>
          </w:p>
        </w:tc>
      </w:tr>
    </w:tbl>
    <w:p w14:paraId="77A97E72" w14:textId="77777777" w:rsidR="00B77BB1" w:rsidRDefault="00000000">
      <w:pPr>
        <w:spacing w:before="160" w:after="80"/>
      </w:pPr>
      <w:r>
        <w:rPr>
          <w:b/>
          <w:color w:val="000000"/>
          <w:sz w:val="30"/>
        </w:rPr>
        <w:t>Useful Teacher Prompts</w:t>
      </w:r>
    </w:p>
    <w:p w14:paraId="3C64C0DE" w14:textId="77777777" w:rsidR="00B77BB1" w:rsidRDefault="00000000">
      <w:pPr>
        <w:pStyle w:val="ListBullet"/>
        <w:spacing w:after="40"/>
      </w:pPr>
      <w:r>
        <w:t>What application did you choose, and why?</w:t>
      </w:r>
    </w:p>
    <w:p w14:paraId="0047DC65" w14:textId="77777777" w:rsidR="00B77BB1" w:rsidRDefault="00000000">
      <w:pPr>
        <w:pStyle w:val="ListBullet"/>
        <w:spacing w:after="40"/>
      </w:pPr>
      <w:r>
        <w:t>Check the row number before you copy.</w:t>
      </w:r>
    </w:p>
    <w:p w14:paraId="5FDEB6B4" w14:textId="77777777" w:rsidR="00B77BB1" w:rsidRDefault="00000000">
      <w:pPr>
        <w:pStyle w:val="ListBullet"/>
        <w:spacing w:after="40"/>
      </w:pPr>
      <w:r>
        <w:t>Does the suburb start with a capital letter?</w:t>
      </w:r>
    </w:p>
    <w:p w14:paraId="7E13F114" w14:textId="77777777" w:rsidR="00B77BB1" w:rsidRDefault="00000000">
      <w:pPr>
        <w:pStyle w:val="ListBullet"/>
        <w:spacing w:after="40"/>
      </w:pPr>
      <w:r>
        <w:t>Did you keep the dollar sign and two decimal places?</w:t>
      </w:r>
    </w:p>
    <w:p w14:paraId="5E1484C0" w14:textId="77777777" w:rsidR="00B77BB1" w:rsidRDefault="00000000">
      <w:pPr>
        <w:pStyle w:val="ListBullet"/>
        <w:spacing w:after="40"/>
      </w:pPr>
      <w:r>
        <w:t>Which jobs need a licence?</w:t>
      </w:r>
    </w:p>
    <w:p w14:paraId="54359696" w14:textId="77777777" w:rsidR="00B77BB1" w:rsidRDefault="00000000">
      <w:pPr>
        <w:pStyle w:val="ListBullet"/>
        <w:spacing w:after="40"/>
      </w:pPr>
      <w:r>
        <w:t>Have you finished your own version before asking AI to help edit it?</w:t>
      </w:r>
    </w:p>
    <w:p w14:paraId="26DED45B" w14:textId="77777777" w:rsidR="00B77BB1" w:rsidRDefault="00000000">
      <w:pPr>
        <w:spacing w:before="160" w:after="80"/>
      </w:pPr>
      <w:r>
        <w:rPr>
          <w:b/>
          <w:color w:val="000000"/>
          <w:sz w:val="30"/>
        </w:rPr>
        <w:t>Differentiation</w:t>
      </w:r>
    </w:p>
    <w:p w14:paraId="4D85750F" w14:textId="77777777" w:rsidR="00B77BB1" w:rsidRDefault="00000000">
      <w:pPr>
        <w:pStyle w:val="ListBullet"/>
        <w:spacing w:after="40"/>
      </w:pPr>
      <w:r>
        <w:t>Use the simple template for learners who need fewer columns and less reading.</w:t>
      </w:r>
    </w:p>
    <w:p w14:paraId="13E89DAA" w14:textId="77777777" w:rsidR="00B77BB1" w:rsidRDefault="00000000">
      <w:pPr>
        <w:pStyle w:val="ListBullet"/>
        <w:spacing w:after="40"/>
      </w:pPr>
      <w:r>
        <w:t>Give learners the first one or two rows already started if they need extra support.</w:t>
      </w:r>
    </w:p>
    <w:p w14:paraId="5DF534BC" w14:textId="77777777" w:rsidR="00B77BB1" w:rsidRDefault="00000000">
      <w:pPr>
        <w:pStyle w:val="ListBullet"/>
        <w:spacing w:after="40"/>
      </w:pPr>
      <w:r>
        <w:t>Pair stronger learners with weaker learners for checking, but still ask each learner to do their own first copy.</w:t>
      </w:r>
    </w:p>
    <w:p w14:paraId="22F4F00F" w14:textId="77777777" w:rsidR="00B77BB1" w:rsidRDefault="00000000">
      <w:pPr>
        <w:pStyle w:val="ListBullet"/>
        <w:spacing w:after="40"/>
      </w:pPr>
      <w:r>
        <w:t>For extension, ask stronger learners to sort the jobs by pay rate or identify the highest pay rate after copying.</w:t>
      </w:r>
    </w:p>
    <w:p w14:paraId="29AA282C" w14:textId="77777777" w:rsidR="00B77BB1" w:rsidRDefault="00000000">
      <w:pPr>
        <w:spacing w:before="160" w:after="80"/>
      </w:pPr>
      <w:r>
        <w:rPr>
          <w:b/>
          <w:color w:val="000000"/>
          <w:sz w:val="30"/>
        </w:rPr>
        <w:t>Evidence And Observation</w:t>
      </w:r>
    </w:p>
    <w:p w14:paraId="7FD3E6B7" w14:textId="77777777" w:rsidR="00B77BB1" w:rsidRDefault="00000000">
      <w:pPr>
        <w:pStyle w:val="ListBullet"/>
        <w:spacing w:after="40"/>
      </w:pPr>
      <w:r>
        <w:t>Learner chose an appropriate application.</w:t>
      </w:r>
    </w:p>
    <w:p w14:paraId="7F46E64C" w14:textId="77777777" w:rsidR="00B77BB1" w:rsidRDefault="00000000">
      <w:pPr>
        <w:pStyle w:val="ListBullet"/>
        <w:spacing w:after="40"/>
      </w:pPr>
      <w:r>
        <w:t>Learner copied rows with varying levels of accuracy.</w:t>
      </w:r>
    </w:p>
    <w:p w14:paraId="5DFE007F" w14:textId="77777777" w:rsidR="00B77BB1" w:rsidRDefault="00000000">
      <w:pPr>
        <w:pStyle w:val="ListBullet"/>
        <w:spacing w:after="40"/>
      </w:pPr>
      <w:r>
        <w:t>Learner checked spelling, times, pay, and licence details.</w:t>
      </w:r>
    </w:p>
    <w:p w14:paraId="7465F0F5" w14:textId="77777777" w:rsidR="00B77BB1" w:rsidRDefault="00000000">
      <w:pPr>
        <w:pStyle w:val="ListBullet"/>
        <w:spacing w:after="40"/>
      </w:pPr>
      <w:r>
        <w:t>Learner followed the rule of completing the first version before AI editing.</w:t>
      </w:r>
    </w:p>
    <w:p w14:paraId="05D9EBA2" w14:textId="77777777" w:rsidR="00B77BB1" w:rsidRDefault="00000000">
      <w:pPr>
        <w:pStyle w:val="ListBullet"/>
        <w:spacing w:after="40"/>
      </w:pPr>
      <w:r>
        <w:t>Learner saved the file with a clear name.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B77BB1" w14:paraId="41685DC7" w14:textId="77777777">
        <w:trPr>
          <w:jc w:val="center"/>
        </w:trPr>
        <w:tc>
          <w:tcPr>
            <w:tcW w:w="10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14673" w14:textId="77777777" w:rsidR="00B77BB1" w:rsidRDefault="00000000">
            <w:r>
              <w:rPr>
                <w:sz w:val="19"/>
              </w:rPr>
              <w:t>Audit-safe note: This activity provides formative evidence of application choice, basic data entry, checking accuracy, file saving, and supported AI editing after a learner-produced first attempt.</w:t>
            </w:r>
          </w:p>
        </w:tc>
      </w:tr>
    </w:tbl>
    <w:p w14:paraId="5BE27761" w14:textId="77777777" w:rsidR="00992B1F" w:rsidRDefault="00992B1F"/>
    <w:sectPr w:rsidR="00992B1F" w:rsidSect="00034616">
      <w:pgSz w:w="12240" w:h="15840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099716">
    <w:abstractNumId w:val="8"/>
  </w:num>
  <w:num w:numId="2" w16cid:durableId="1799713937">
    <w:abstractNumId w:val="6"/>
  </w:num>
  <w:num w:numId="3" w16cid:durableId="2058894424">
    <w:abstractNumId w:val="5"/>
  </w:num>
  <w:num w:numId="4" w16cid:durableId="1477256608">
    <w:abstractNumId w:val="4"/>
  </w:num>
  <w:num w:numId="5" w16cid:durableId="1277523245">
    <w:abstractNumId w:val="7"/>
  </w:num>
  <w:num w:numId="6" w16cid:durableId="751977038">
    <w:abstractNumId w:val="3"/>
  </w:num>
  <w:num w:numId="7" w16cid:durableId="1432895632">
    <w:abstractNumId w:val="2"/>
  </w:num>
  <w:num w:numId="8" w16cid:durableId="1812408381">
    <w:abstractNumId w:val="1"/>
  </w:num>
  <w:num w:numId="9" w16cid:durableId="55065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92B1F"/>
    <w:rsid w:val="00A817FB"/>
    <w:rsid w:val="00AA1D8D"/>
    <w:rsid w:val="00B47730"/>
    <w:rsid w:val="00B77BB1"/>
    <w:rsid w:val="00B947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FDA86"/>
  <w14:defaultImageDpi w14:val="300"/>
  <w15:docId w15:val="{0863F886-1389-574C-8045-466CD157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3020</Characters>
  <Application>Microsoft Office Word</Application>
  <DocSecurity>0</DocSecurity>
  <Lines>100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Judge</cp:lastModifiedBy>
  <cp:revision>2</cp:revision>
  <dcterms:created xsi:type="dcterms:W3CDTF">2026-06-06T06:50:00Z</dcterms:created>
  <dcterms:modified xsi:type="dcterms:W3CDTF">2026-06-06T06:50:00Z</dcterms:modified>
  <cp:category/>
</cp:coreProperties>
</file>