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40"/>
        </w:rPr>
        <w:t>Food Price Search Worksheet</w:t>
      </w:r>
    </w:p>
    <w:p>
      <w:pPr>
        <w:spacing w:after="200"/>
        <w:jc w:val="center"/>
      </w:pPr>
      <w:r>
        <w:rPr>
          <w:rFonts w:ascii="Arial" w:hAnsi="Arial"/>
          <w:sz w:val="22"/>
        </w:rPr>
        <w:t>Compare grocery prices on Coles and Woolworths websites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Class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RED-01 Pathway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Simon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Purpose</w:t>
      </w:r>
    </w:p>
    <w:p>
      <w:pPr>
        <w:spacing w:after="80"/>
      </w:pPr>
      <w:r>
        <w:rPr>
          <w:rFonts w:ascii="Arial" w:hAnsi="Arial"/>
          <w:sz w:val="21"/>
        </w:rPr>
        <w:t>Use supermarket websites to search for food items, compare prices, and practise typing information into a worksheet.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Safety rule: Do not log in, create an account, add payment details, or buy anything.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Websites</w:t>
      </w:r>
    </w:p>
    <w:p>
      <w:pPr>
        <w:spacing w:after="80"/>
      </w:pPr>
      <w:r>
        <w:rPr>
          <w:rFonts w:ascii="Arial" w:hAnsi="Arial"/>
          <w:sz w:val="21"/>
        </w:rPr>
        <w:t>Coles: https://www.coles.com.au/</w:t>
      </w:r>
    </w:p>
    <w:p>
      <w:pPr>
        <w:spacing w:after="80"/>
      </w:pPr>
      <w:r>
        <w:rPr>
          <w:rFonts w:ascii="Arial" w:hAnsi="Arial"/>
          <w:sz w:val="21"/>
        </w:rPr>
        <w:t>Woolworths: https://www.woolworths.com.au/shop/</w:t>
      </w:r>
    </w:p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Steps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Open the Coles or Woolworths website.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Type the search words into the search box.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>Find the correct item and size.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>Write the price in the table.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sz w:val="21"/>
        </w:rPr>
        <w:t>Compare the two prices.</w:t>
      </w:r>
    </w:p>
    <w:p>
      <w:pPr>
        <w:spacing w:after="60"/>
        <w:ind w:left="11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sz w:val="21"/>
        </w:rPr>
        <w:t>Write which store is cheaper, or write same price.</w:t>
      </w:r>
    </w:p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Food Search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87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Food item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Search words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Coles price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Woolworths price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Cheaper store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Bananas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bananas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Apples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apples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Oranges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oranges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Washed potatoes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washed potatoes 2kg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Brown onions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brown onions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Carrots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carrots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Broccoli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broccoli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Tomatoes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tomatoes 500g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Baby spinach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baby spinach 120g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Eggs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eggs 12 pack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Chicken breast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chicken breast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Beef mince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beef mince 500g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Canned tuna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tuna 95g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Milk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milk 2 litre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Tasty cheese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tasty cheese 500g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Greek yoghurt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greek yoghurt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Wholemeal bread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wholemeal bread loaf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Rolled oats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rolled oats 750g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Pasta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pasta 500g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Rice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rice 1kg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Diced tomatoes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diced tomatoes 400g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Black beans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black beans 400g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Peanut butter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peanut butter 375g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Reflection</w:t>
      </w:r>
    </w:p>
    <w:p>
      <w:pPr>
        <w:spacing w:before="80" w:after="20"/>
      </w:pPr>
      <w:r>
        <w:rPr>
          <w:rFonts w:ascii="Arial" w:hAnsi="Arial"/>
          <w:b/>
          <w:sz w:val="21"/>
        </w:rPr>
        <w:t>Which item was the cheapest?</w:t>
      </w:r>
    </w:p>
    <w:p>
      <w:pPr>
        <w:spacing w:after="10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before="80" w:after="20"/>
      </w:pPr>
      <w:r>
        <w:rPr>
          <w:rFonts w:ascii="Arial" w:hAnsi="Arial"/>
          <w:b/>
          <w:sz w:val="21"/>
        </w:rPr>
        <w:t>Which item was more expensive than you expected?</w:t>
      </w:r>
    </w:p>
    <w:p>
      <w:pPr>
        <w:spacing w:after="10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before="80" w:after="20"/>
      </w:pPr>
      <w:r>
        <w:rPr>
          <w:rFonts w:ascii="Arial" w:hAnsi="Arial"/>
          <w:b/>
          <w:sz w:val="21"/>
        </w:rPr>
        <w:t>Did Coles or Woolworths have more cheaper prices today?</w:t>
      </w:r>
    </w:p>
    <w:p>
      <w:pPr>
        <w:spacing w:after="10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before="80" w:after="20"/>
      </w:pPr>
      <w:r>
        <w:rPr>
          <w:rFonts w:ascii="Arial" w:hAnsi="Arial"/>
          <w:b/>
          <w:sz w:val="21"/>
        </w:rPr>
        <w:t>What search words helped you find items faster?</w:t>
      </w:r>
    </w:p>
    <w:p>
      <w:pPr>
        <w:spacing w:after="10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before="120" w:after="80"/>
      </w:pPr>
      <w:r>
        <w:rPr>
          <w:rFonts w:ascii="Arial" w:hAnsi="Arial"/>
          <w:b/>
          <w:color w:val="000000"/>
          <w:sz w:val="28"/>
        </w:rPr>
        <w:t>Helpful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DEDE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Word</w:t>
            </w:r>
          </w:p>
        </w:tc>
        <w:tc>
          <w:tcPr>
            <w:tcW w:type="dxa" w:w="6236"/>
            <w:shd w:fill="EDEDE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brand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the name of the product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own brand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the supermarket's cheaper brand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in stock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available to buy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unit price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price by weight or size to help compare value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search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type words to find an item online</w:t>
            </w:r>
          </w:p>
        </w:tc>
      </w:tr>
    </w:tbl>
    <w:sectPr w:rsidR="00FC693F" w:rsidRPr="0006063C" w:rsidSect="00034616">
      <w:pgSz w:w="12240" w:h="15840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