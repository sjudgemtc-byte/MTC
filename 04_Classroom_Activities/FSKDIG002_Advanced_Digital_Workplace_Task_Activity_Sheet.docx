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Digital Workplace Task Challenge</w:t>
      </w:r>
    </w:p>
    <w:p>
      <w:pPr>
        <w:jc w:val="center"/>
      </w:pPr>
      <w:r>
        <w:rPr>
          <w:b/>
          <w:color w:val="404040"/>
          <w:sz w:val="25"/>
        </w:rPr>
        <w:t>Advanced Activity Sheet for FSKDIG002</w:t>
      </w:r>
    </w:p>
    <w:tbl>
      <w:tblPr>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592"/>
        <w:gridCol w:w="2592"/>
        <w:gridCol w:w="2592"/>
        <w:gridCol w:w="2592"/>
      </w:tblGrid>
      <w:tr>
        <w:tc>
          <w:tcPr>
            <w:tcW w:type="dxa" w:w="2592"/>
            <w:vAlign w:val="top"/>
            <w:shd w:fill="D9EAF7"/>
          </w:tcPr>
          <w:p>
            <w:r/>
            <w:r>
              <w:rPr>
                <w:b/>
                <w:sz w:val="18"/>
              </w:rPr>
              <w:t>Student name</w:t>
            </w:r>
          </w:p>
        </w:tc>
        <w:tc>
          <w:tcPr>
            <w:tcW w:type="dxa" w:w="2592"/>
            <w:vAlign w:val="top"/>
            <w:shd w:fill="D9EAF7"/>
          </w:tcPr>
          <w:p>
            <w:r/>
            <w:r>
              <w:rPr>
                <w:b/>
                <w:sz w:val="18"/>
              </w:rPr>
              <w:t>Date</w:t>
            </w:r>
          </w:p>
        </w:tc>
        <w:tc>
          <w:tcPr>
            <w:tcW w:type="dxa" w:w="2592"/>
            <w:vAlign w:val="top"/>
            <w:shd w:fill="D9EAF7"/>
          </w:tcPr>
          <w:p>
            <w:r/>
            <w:r>
              <w:rPr>
                <w:b/>
                <w:sz w:val="18"/>
              </w:rPr>
              <w:t>Class</w:t>
            </w:r>
          </w:p>
        </w:tc>
        <w:tc>
          <w:tcPr>
            <w:tcW w:type="dxa" w:w="2592"/>
            <w:vAlign w:val="top"/>
            <w:shd w:fill="D9EAF7"/>
          </w:tcPr>
          <w:p>
            <w:r/>
            <w:r>
              <w:rPr>
                <w:b/>
                <w:sz w:val="18"/>
              </w:rPr>
              <w:t>Trainer</w:t>
            </w:r>
          </w:p>
        </w:tc>
      </w:tr>
      <w:tr>
        <w:tc>
          <w:tcPr>
            <w:tcW w:type="dxa" w:w="2592"/>
            <w:vAlign w:val="top"/>
          </w:tcPr>
          <w:p>
            <w:r/>
            <w:r>
              <w:rPr>
                <w:b w:val="0"/>
                <w:sz w:val="20"/>
              </w:rPr>
            </w:r>
          </w:p>
        </w:tc>
        <w:tc>
          <w:tcPr>
            <w:tcW w:type="dxa" w:w="2592"/>
            <w:vAlign w:val="top"/>
          </w:tcPr>
          <w:p>
            <w:r/>
            <w:r>
              <w:rPr>
                <w:b w:val="0"/>
                <w:sz w:val="20"/>
              </w:rPr>
            </w:r>
          </w:p>
        </w:tc>
        <w:tc>
          <w:tcPr>
            <w:tcW w:type="dxa" w:w="2592"/>
            <w:vAlign w:val="top"/>
          </w:tcPr>
          <w:p>
            <w:r/>
            <w:r>
              <w:rPr>
                <w:b w:val="0"/>
                <w:sz w:val="20"/>
              </w:rPr>
              <w:t>RED-01 Pathway</w:t>
            </w:r>
          </w:p>
        </w:tc>
        <w:tc>
          <w:tcPr>
            <w:tcW w:type="dxa" w:w="2592"/>
            <w:vAlign w:val="top"/>
          </w:tcPr>
          <w:p>
            <w:r/>
            <w:r>
              <w:rPr>
                <w:b w:val="0"/>
                <w:sz w:val="20"/>
              </w:rPr>
              <w:t>Simon Judge</w:t>
            </w:r>
          </w:p>
        </w:tc>
      </w:tr>
    </w:tbl>
    <w:p>
      <w:pPr>
        <w:spacing w:after="40"/>
      </w:pP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0368"/>
      </w:tblGrid>
      <w:tr>
        <w:tc>
          <w:tcPr>
            <w:tcW w:type="dxa" w:w="10368"/>
            <w:shd w:fill="FFF2CC"/>
            <w:vAlign w:val="top"/>
          </w:tcPr>
          <w:p>
            <w:r/>
            <w:r>
              <w:rPr>
                <w:b w:val="0"/>
                <w:sz w:val="19"/>
              </w:rPr>
              <w:t>Workplace scenario: You are working as an administration assistant at a community training centre. Your supervisor has asked you to use digital technology to organise information, update a simple workplace record, and send a clear digital communication.</w:t>
            </w:r>
          </w:p>
        </w:tc>
      </w:tr>
    </w:tbl>
    <w:p>
      <w:pPr>
        <w:pStyle w:val="Heading2"/>
        <w:spacing w:before="120" w:after="40"/>
      </w:pPr>
      <w:r>
        <w:t>Learning intention</w:t>
      </w:r>
    </w:p>
    <w:p>
      <w:r>
        <w:t>By the end of this activity, you will use digital technology to complete three routine workplace tasks with different required outcomes. You will also interpret instructions, follow workplace procedures, check your work, and communicate professionally.</w:t>
      </w:r>
    </w:p>
    <w:p>
      <w:pPr>
        <w:pStyle w:val="Heading2"/>
        <w:spacing w:before="80" w:after="40"/>
      </w:pPr>
      <w:r>
        <w:t>Success criteria</w:t>
      </w:r>
    </w:p>
    <w:p>
      <w:pPr>
        <w:pStyle w:val="ListBullet"/>
        <w:spacing w:after="0"/>
      </w:pPr>
      <w:r>
        <w:t>Identify the digital tool needed for a workplace task.</w:t>
      </w:r>
    </w:p>
    <w:p>
      <w:pPr>
        <w:pStyle w:val="ListBullet"/>
        <w:spacing w:after="0"/>
      </w:pPr>
      <w:r>
        <w:t>Follow written instructions to complete routine digital tasks.</w:t>
      </w:r>
    </w:p>
    <w:p>
      <w:pPr>
        <w:pStyle w:val="ListBullet"/>
        <w:spacing w:after="0"/>
      </w:pPr>
      <w:r>
        <w:t>Create, name, save, and organise files using a clear naming system.</w:t>
      </w:r>
    </w:p>
    <w:p>
      <w:pPr>
        <w:pStyle w:val="ListBullet"/>
        <w:spacing w:after="0"/>
      </w:pPr>
      <w:r>
        <w:t>Enter information accurately into a table or spreadsheet.</w:t>
      </w:r>
    </w:p>
    <w:p>
      <w:pPr>
        <w:pStyle w:val="ListBullet"/>
        <w:spacing w:after="0"/>
      </w:pPr>
      <w:r>
        <w:t>Write and send a professional workplace email with an attachment or link.</w:t>
      </w:r>
    </w:p>
    <w:p>
      <w:pPr>
        <w:pStyle w:val="ListBullet"/>
        <w:spacing w:after="0"/>
      </w:pPr>
      <w:r>
        <w:t>Check work against task requirements before submitting.</w:t>
      </w:r>
    </w:p>
    <w:p>
      <w:pPr>
        <w:pStyle w:val="Heading2"/>
        <w:spacing w:before="120" w:after="40"/>
      </w:pPr>
      <w:r>
        <w:t>Part 1: Read the supervisor’s instructions</w:t>
      </w:r>
    </w:p>
    <w:p>
      <w:r>
        <w:t>Read the message below. Highlight or underline the important instructions.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0368"/>
      </w:tblGrid>
      <w:tr>
        <w:tc>
          <w:tcPr>
            <w:tcW w:type="dxa" w:w="10368"/>
            <w:shd w:fill="E2F0D9"/>
            <w:vAlign w:val="top"/>
          </w:tcPr>
          <w:p>
            <w:r/>
            <w:r>
              <w:rPr>
                <w:b w:val="0"/>
                <w:sz w:val="19"/>
              </w:rPr>
              <w:t>Hello team,</w:t>
              <w:br/>
              <w:br/>
              <w:t>Please prepare a short digital record for today’s class. Create a folder using your name and today’s date. Inside the folder, create one document and one spreadsheet. The document should include a short workplace update. The spreadsheet should include a simple attendance and task checklist. When you finish, send me a professional email confirming what you completed and attach the document or share the link.</w:t>
              <w:br/>
              <w:br/>
              <w:t>Please check spelling, file names, and privacy before sending.</w:t>
              <w:br/>
              <w:br/>
              <w:t>Thank you,</w:t>
              <w:br/>
              <w:t>Supervisor</w:t>
            </w:r>
          </w:p>
        </w:tc>
      </w:tr>
    </w:tbl>
    <w:p>
      <w:r>
        <w:t>Answer the questions.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84"/>
        <w:gridCol w:w="5184"/>
      </w:tblGrid>
      <w:tr>
        <w:tc>
          <w:tcPr>
            <w:tcW w:type="dxa" w:w="5184"/>
            <w:vAlign w:val="top"/>
            <w:shd w:fill="D9EAF7"/>
          </w:tcPr>
          <w:p>
            <w:r/>
            <w:r>
              <w:rPr>
                <w:b/>
                <w:sz w:val="18"/>
              </w:rPr>
              <w:t>Question</w:t>
            </w:r>
          </w:p>
        </w:tc>
        <w:tc>
          <w:tcPr>
            <w:tcW w:type="dxa" w:w="5184"/>
            <w:vAlign w:val="top"/>
            <w:shd w:fill="D9EAF7"/>
          </w:tcPr>
          <w:p>
            <w:r/>
            <w:r>
              <w:rPr>
                <w:b/>
                <w:sz w:val="18"/>
              </w:rPr>
              <w:t>Student answer</w:t>
            </w:r>
          </w:p>
        </w:tc>
      </w:tr>
      <w:tr>
        <w:tc>
          <w:tcPr>
            <w:tcW w:type="dxa" w:w="5184"/>
            <w:vAlign w:val="top"/>
          </w:tcPr>
          <w:p>
            <w:r/>
            <w:r>
              <w:rPr>
                <w:b w:val="0"/>
                <w:sz w:val="18"/>
              </w:rPr>
              <w:t>1. What is the main task your supervisor wants you to complete?</w:t>
            </w:r>
          </w:p>
        </w:tc>
        <w:tc>
          <w:tcPr>
            <w:tcW w:type="dxa" w:w="5184"/>
            <w:vAlign w:val="top"/>
          </w:tcPr>
          <w:p>
            <w:r/>
            <w:r>
              <w:rPr>
                <w:b w:val="0"/>
                <w:sz w:val="18"/>
              </w:rPr>
              <w:br/>
            </w:r>
          </w:p>
        </w:tc>
      </w:tr>
      <w:tr>
        <w:tc>
          <w:tcPr>
            <w:tcW w:type="dxa" w:w="5184"/>
            <w:vAlign w:val="top"/>
          </w:tcPr>
          <w:p>
            <w:r/>
            <w:r>
              <w:rPr>
                <w:b w:val="0"/>
                <w:sz w:val="18"/>
              </w:rPr>
              <w:t>2. What digital tools or apps will you need?</w:t>
            </w:r>
          </w:p>
        </w:tc>
        <w:tc>
          <w:tcPr>
            <w:tcW w:type="dxa" w:w="5184"/>
            <w:vAlign w:val="top"/>
          </w:tcPr>
          <w:p>
            <w:r/>
            <w:r>
              <w:rPr>
                <w:b w:val="0"/>
                <w:sz w:val="18"/>
              </w:rPr>
              <w:br/>
            </w:r>
          </w:p>
        </w:tc>
      </w:tr>
      <w:tr>
        <w:tc>
          <w:tcPr>
            <w:tcW w:type="dxa" w:w="5184"/>
            <w:vAlign w:val="top"/>
          </w:tcPr>
          <w:p>
            <w:r/>
            <w:r>
              <w:rPr>
                <w:b w:val="0"/>
                <w:sz w:val="18"/>
              </w:rPr>
              <w:t>3. What files do you need to create?</w:t>
            </w:r>
          </w:p>
        </w:tc>
        <w:tc>
          <w:tcPr>
            <w:tcW w:type="dxa" w:w="5184"/>
            <w:vAlign w:val="top"/>
          </w:tcPr>
          <w:p>
            <w:r/>
            <w:r>
              <w:rPr>
                <w:b w:val="0"/>
                <w:sz w:val="18"/>
              </w:rPr>
              <w:br/>
            </w:r>
          </w:p>
        </w:tc>
      </w:tr>
      <w:tr>
        <w:tc>
          <w:tcPr>
            <w:tcW w:type="dxa" w:w="5184"/>
            <w:vAlign w:val="top"/>
          </w:tcPr>
          <w:p>
            <w:r/>
            <w:r>
              <w:rPr>
                <w:b w:val="0"/>
                <w:sz w:val="18"/>
              </w:rPr>
              <w:t>4. What do you need to check before sending your work?</w:t>
            </w:r>
          </w:p>
        </w:tc>
        <w:tc>
          <w:tcPr>
            <w:tcW w:type="dxa" w:w="5184"/>
            <w:vAlign w:val="top"/>
          </w:tcPr>
          <w:p>
            <w:r/>
            <w:r>
              <w:rPr>
                <w:b w:val="0"/>
                <w:sz w:val="18"/>
              </w:rPr>
              <w:br/>
            </w:r>
          </w:p>
        </w:tc>
      </w:tr>
    </w:tbl>
    <w:p>
      <w:pPr>
        <w:pStyle w:val="Heading2"/>
        <w:spacing w:after="40"/>
      </w:pPr>
      <w:r>
        <w:t>Part 2: Plan the digital tools</w:t>
      </w:r>
    </w:p>
    <w:p>
      <w:r>
        <w:t>Choose the best digital tool for each workplace task. Explain your reason.</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592"/>
        <w:gridCol w:w="2592"/>
        <w:gridCol w:w="2592"/>
        <w:gridCol w:w="2592"/>
      </w:tblGrid>
      <w:tr>
        <w:tc>
          <w:tcPr>
            <w:tcW w:type="dxa" w:w="2592"/>
            <w:vAlign w:val="top"/>
            <w:shd w:fill="D9EAF7"/>
          </w:tcPr>
          <w:p>
            <w:r/>
            <w:r>
              <w:rPr>
                <w:b/>
                <w:sz w:val="18"/>
              </w:rPr>
              <w:t>Workplace task</w:t>
            </w:r>
          </w:p>
        </w:tc>
        <w:tc>
          <w:tcPr>
            <w:tcW w:type="dxa" w:w="2592"/>
            <w:vAlign w:val="top"/>
            <w:shd w:fill="D9EAF7"/>
          </w:tcPr>
          <w:p>
            <w:r/>
            <w:r>
              <w:rPr>
                <w:b/>
                <w:sz w:val="18"/>
              </w:rPr>
              <w:t>Suggested tool</w:t>
            </w:r>
          </w:p>
        </w:tc>
        <w:tc>
          <w:tcPr>
            <w:tcW w:type="dxa" w:w="2592"/>
            <w:vAlign w:val="top"/>
            <w:shd w:fill="D9EAF7"/>
          </w:tcPr>
          <w:p>
            <w:r/>
            <w:r>
              <w:rPr>
                <w:b/>
                <w:sz w:val="18"/>
              </w:rPr>
              <w:t>My reason</w:t>
            </w:r>
          </w:p>
        </w:tc>
        <w:tc>
          <w:tcPr>
            <w:tcW w:type="dxa" w:w="2592"/>
            <w:vAlign w:val="top"/>
            <w:shd w:fill="D9EAF7"/>
          </w:tcPr>
          <w:p>
            <w:r/>
            <w:r>
              <w:rPr>
                <w:b/>
                <w:sz w:val="18"/>
              </w:rPr>
              <w:t>Done</w:t>
            </w:r>
          </w:p>
        </w:tc>
      </w:tr>
      <w:tr>
        <w:tc>
          <w:tcPr>
            <w:tcW w:type="dxa" w:w="2592"/>
            <w:vAlign w:val="top"/>
          </w:tcPr>
          <w:p>
            <w:r/>
            <w:r>
              <w:rPr>
                <w:b w:val="0"/>
                <w:sz w:val="18"/>
              </w:rPr>
              <w:t>Create a short workplace update</w:t>
            </w:r>
          </w:p>
        </w:tc>
        <w:tc>
          <w:tcPr>
            <w:tcW w:type="dxa" w:w="2592"/>
            <w:vAlign w:val="top"/>
          </w:tcPr>
          <w:p>
            <w:r/>
            <w:r>
              <w:rPr>
                <w:b w:val="0"/>
                <w:sz w:val="18"/>
              </w:rPr>
              <w:t>Google Docs / Microsoft Word</w:t>
            </w:r>
          </w:p>
        </w:tc>
        <w:tc>
          <w:tcPr>
            <w:tcW w:type="dxa" w:w="2592"/>
            <w:vAlign w:val="top"/>
          </w:tcPr>
          <w:p>
            <w:r/>
            <w:r>
              <w:rPr>
                <w:b w:val="0"/>
                <w:sz w:val="18"/>
              </w:rPr>
            </w:r>
          </w:p>
        </w:tc>
        <w:tc>
          <w:tcPr>
            <w:tcW w:type="dxa" w:w="2592"/>
            <w:vAlign w:val="top"/>
          </w:tcPr>
          <w:p>
            <w:r/>
            <w:r>
              <w:rPr>
                <w:b w:val="0"/>
                <w:sz w:val="18"/>
              </w:rPr>
              <w:t>☐</w:t>
            </w:r>
          </w:p>
        </w:tc>
      </w:tr>
      <w:tr>
        <w:tc>
          <w:tcPr>
            <w:tcW w:type="dxa" w:w="2592"/>
            <w:vAlign w:val="top"/>
          </w:tcPr>
          <w:p>
            <w:r/>
            <w:r>
              <w:rPr>
                <w:b w:val="0"/>
                <w:sz w:val="18"/>
              </w:rPr>
              <w:t>Record attendance and task completion</w:t>
            </w:r>
          </w:p>
        </w:tc>
        <w:tc>
          <w:tcPr>
            <w:tcW w:type="dxa" w:w="2592"/>
            <w:vAlign w:val="top"/>
          </w:tcPr>
          <w:p>
            <w:r/>
            <w:r>
              <w:rPr>
                <w:b w:val="0"/>
                <w:sz w:val="18"/>
              </w:rPr>
              <w:t>Google Sheets / Microsoft Excel</w:t>
            </w:r>
          </w:p>
        </w:tc>
        <w:tc>
          <w:tcPr>
            <w:tcW w:type="dxa" w:w="2592"/>
            <w:vAlign w:val="top"/>
          </w:tcPr>
          <w:p>
            <w:r/>
            <w:r>
              <w:rPr>
                <w:b w:val="0"/>
                <w:sz w:val="18"/>
              </w:rPr>
            </w:r>
          </w:p>
        </w:tc>
        <w:tc>
          <w:tcPr>
            <w:tcW w:type="dxa" w:w="2592"/>
            <w:vAlign w:val="top"/>
          </w:tcPr>
          <w:p>
            <w:r/>
            <w:r>
              <w:rPr>
                <w:b w:val="0"/>
                <w:sz w:val="18"/>
              </w:rPr>
              <w:t>☐</w:t>
            </w:r>
          </w:p>
        </w:tc>
      </w:tr>
      <w:tr>
        <w:tc>
          <w:tcPr>
            <w:tcW w:type="dxa" w:w="2592"/>
            <w:vAlign w:val="top"/>
          </w:tcPr>
          <w:p>
            <w:r/>
            <w:r>
              <w:rPr>
                <w:b w:val="0"/>
                <w:sz w:val="18"/>
              </w:rPr>
              <w:t>Send final work to your trainer</w:t>
            </w:r>
          </w:p>
        </w:tc>
        <w:tc>
          <w:tcPr>
            <w:tcW w:type="dxa" w:w="2592"/>
            <w:vAlign w:val="top"/>
          </w:tcPr>
          <w:p>
            <w:r/>
            <w:r>
              <w:rPr>
                <w:b w:val="0"/>
                <w:sz w:val="18"/>
              </w:rPr>
              <w:t>Email / Canvas message</w:t>
            </w:r>
          </w:p>
        </w:tc>
        <w:tc>
          <w:tcPr>
            <w:tcW w:type="dxa" w:w="2592"/>
            <w:vAlign w:val="top"/>
          </w:tcPr>
          <w:p>
            <w:r/>
            <w:r>
              <w:rPr>
                <w:b w:val="0"/>
                <w:sz w:val="18"/>
              </w:rPr>
            </w:r>
          </w:p>
        </w:tc>
        <w:tc>
          <w:tcPr>
            <w:tcW w:type="dxa" w:w="2592"/>
            <w:vAlign w:val="top"/>
          </w:tcPr>
          <w:p>
            <w:r/>
            <w:r>
              <w:rPr>
                <w:b w:val="0"/>
                <w:sz w:val="18"/>
              </w:rPr>
              <w:t>☐</w:t>
            </w:r>
          </w:p>
        </w:tc>
      </w:tr>
      <w:tr>
        <w:tc>
          <w:tcPr>
            <w:tcW w:type="dxa" w:w="2592"/>
            <w:vAlign w:val="top"/>
          </w:tcPr>
          <w:p>
            <w:r/>
            <w:r>
              <w:rPr>
                <w:b w:val="0"/>
                <w:sz w:val="18"/>
              </w:rPr>
              <w:t>Save work in the correct location</w:t>
            </w:r>
          </w:p>
        </w:tc>
        <w:tc>
          <w:tcPr>
            <w:tcW w:type="dxa" w:w="2592"/>
            <w:vAlign w:val="top"/>
          </w:tcPr>
          <w:p>
            <w:r/>
            <w:r>
              <w:rPr>
                <w:b w:val="0"/>
                <w:sz w:val="18"/>
              </w:rPr>
              <w:t>Computer folder / cloud storage</w:t>
            </w:r>
          </w:p>
        </w:tc>
        <w:tc>
          <w:tcPr>
            <w:tcW w:type="dxa" w:w="2592"/>
            <w:vAlign w:val="top"/>
          </w:tcPr>
          <w:p>
            <w:r/>
            <w:r>
              <w:rPr>
                <w:b w:val="0"/>
                <w:sz w:val="18"/>
              </w:rPr>
            </w:r>
          </w:p>
        </w:tc>
        <w:tc>
          <w:tcPr>
            <w:tcW w:type="dxa" w:w="2592"/>
            <w:vAlign w:val="top"/>
          </w:tcPr>
          <w:p>
            <w:r/>
            <w:r>
              <w:rPr>
                <w:b w:val="0"/>
                <w:sz w:val="18"/>
              </w:rPr>
              <w:t>☐</w:t>
            </w:r>
          </w:p>
        </w:tc>
      </w:tr>
    </w:tbl>
    <w:p>
      <w:pPr>
        <w:pStyle w:val="Heading2"/>
        <w:spacing w:before="120" w:after="40"/>
      </w:pPr>
      <w:r>
        <w:t>Part 3: Complete three digital workplace tasks</w:t>
      </w:r>
    </w:p>
    <w:p>
      <w:r>
        <w:t>Complete all three tasks. Tick each step as you finish it.</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0368"/>
      </w:tblGrid>
      <w:tr>
        <w:tc>
          <w:tcPr>
            <w:tcW w:type="dxa" w:w="10368"/>
            <w:shd w:fill="F2F2F2"/>
          </w:tcPr>
          <w:p>
            <w:r>
              <w:rPr>
                <w:b/>
                <w:color w:val="1F4E79"/>
                <w:sz w:val="21"/>
              </w:rPr>
              <w:t>Task 1: Create and organise a workplace folder</w:t>
            </w:r>
          </w:p>
          <w:p>
            <w:pPr>
              <w:spacing w:after="0"/>
            </w:pPr>
            <w:r>
              <w:rPr>
                <w:b/>
              </w:rPr>
              <w:t xml:space="preserve">☐ </w:t>
            </w:r>
            <w:r>
              <w:t>Create a folder on your computer or cloud drive.</w:t>
            </w:r>
          </w:p>
          <w:p>
            <w:pPr>
              <w:spacing w:after="0"/>
            </w:pPr>
            <w:r>
              <w:rPr>
                <w:b/>
              </w:rPr>
              <w:t xml:space="preserve">☐ </w:t>
            </w:r>
            <w:r>
              <w:t>Name the folder using this format: FSKDIG002_Firstname_Date</w:t>
            </w:r>
          </w:p>
          <w:p>
            <w:pPr>
              <w:spacing w:after="0"/>
            </w:pPr>
            <w:r>
              <w:rPr>
                <w:b/>
              </w:rPr>
              <w:t xml:space="preserve">☐ </w:t>
            </w:r>
            <w:r>
              <w:t>Inside the folder, create two files: one document and one spreadsheet.</w:t>
            </w:r>
          </w:p>
          <w:p>
            <w:pPr>
              <w:spacing w:after="0"/>
            </w:pPr>
            <w:r>
              <w:rPr>
                <w:b/>
              </w:rPr>
              <w:t xml:space="preserve">☐ </w:t>
            </w:r>
            <w:r>
              <w:t>Use clear file names. Example: Workplace_Update_Firstname and Task_Checklist_Firstname.</w:t>
            </w:r>
          </w:p>
          <w:p>
            <w:pPr>
              <w:spacing w:after="0"/>
            </w:pPr>
            <w:r>
              <w:rPr>
                <w:i/>
              </w:rPr>
              <w:t>Outcome: organised digital files using a workplace naming procedure.</w:t>
            </w:r>
          </w:p>
        </w:tc>
      </w:tr>
    </w:tbl>
    <w:p>
      <w:pPr>
        <w:spacing w:after="40"/>
      </w:pP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0368"/>
      </w:tblGrid>
      <w:tr>
        <w:tc>
          <w:tcPr>
            <w:tcW w:type="dxa" w:w="10368"/>
            <w:shd w:fill="F2F2F2"/>
          </w:tcPr>
          <w:p>
            <w:r>
              <w:rPr>
                <w:b/>
                <w:color w:val="1F4E79"/>
                <w:sz w:val="21"/>
              </w:rPr>
              <w:t>Task 2: Create a short workplace update document</w:t>
            </w:r>
          </w:p>
          <w:p>
            <w:pPr>
              <w:spacing w:after="0"/>
            </w:pPr>
            <w:r>
              <w:rPr>
                <w:b/>
              </w:rPr>
              <w:t xml:space="preserve">☐ </w:t>
            </w:r>
            <w:r>
              <w:t>Open Google Docs or Microsoft Word.</w:t>
            </w:r>
          </w:p>
          <w:p>
            <w:pPr>
              <w:spacing w:after="0"/>
            </w:pPr>
            <w:r>
              <w:rPr>
                <w:b/>
              </w:rPr>
              <w:t xml:space="preserve">☐ </w:t>
            </w:r>
            <w:r>
              <w:t>Create a heading: Workplace Update.</w:t>
            </w:r>
          </w:p>
          <w:p>
            <w:pPr>
              <w:spacing w:after="0"/>
            </w:pPr>
            <w:r>
              <w:rPr>
                <w:b/>
              </w:rPr>
              <w:t xml:space="preserve">☐ </w:t>
            </w:r>
            <w:r>
              <w:t>Write 6–8 sentences about today’s class tasks.</w:t>
            </w:r>
          </w:p>
          <w:p>
            <w:pPr>
              <w:spacing w:after="0"/>
            </w:pPr>
            <w:r>
              <w:rPr>
                <w:b/>
              </w:rPr>
              <w:t xml:space="preserve">☐ </w:t>
            </w:r>
            <w:r>
              <w:t>Use bullet points for at least three tasks completed.</w:t>
            </w:r>
          </w:p>
          <w:p>
            <w:pPr>
              <w:spacing w:after="0"/>
            </w:pPr>
            <w:r>
              <w:rPr>
                <w:b/>
              </w:rPr>
              <w:t xml:space="preserve">☐ </w:t>
            </w:r>
            <w:r>
              <w:t>Check capital letters, full stops, and spelling.</w:t>
            </w:r>
          </w:p>
          <w:p>
            <w:pPr>
              <w:spacing w:after="0"/>
            </w:pPr>
            <w:r>
              <w:rPr>
                <w:b/>
              </w:rPr>
              <w:t xml:space="preserve">☐ </w:t>
            </w:r>
            <w:r>
              <w:t>Save the document in your folder.</w:t>
            </w:r>
          </w:p>
          <w:p>
            <w:pPr>
              <w:spacing w:after="0"/>
            </w:pPr>
            <w:r>
              <w:rPr>
                <w:i/>
              </w:rPr>
              <w:t>Outcome: completed workplace document with clear formatting.</w:t>
            </w:r>
          </w:p>
        </w:tc>
      </w:tr>
    </w:tbl>
    <w:p>
      <w:pPr>
        <w:spacing w:after="40"/>
      </w:pP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0368"/>
      </w:tblGrid>
      <w:tr>
        <w:tc>
          <w:tcPr>
            <w:tcW w:type="dxa" w:w="10368"/>
            <w:shd w:fill="F2F2F2"/>
          </w:tcPr>
          <w:p>
            <w:r>
              <w:rPr>
                <w:b/>
                <w:color w:val="1F4E79"/>
                <w:sz w:val="21"/>
              </w:rPr>
              <w:t>Task 3: Create a simple spreadsheet checklist</w:t>
            </w:r>
          </w:p>
          <w:p>
            <w:pPr>
              <w:spacing w:after="0"/>
            </w:pPr>
            <w:r>
              <w:rPr>
                <w:b/>
              </w:rPr>
              <w:t xml:space="preserve">☐ </w:t>
            </w:r>
            <w:r>
              <w:t>Open Google Sheets or Microsoft Excel.</w:t>
            </w:r>
          </w:p>
          <w:p>
            <w:pPr>
              <w:spacing w:after="0"/>
            </w:pPr>
            <w:r>
              <w:rPr>
                <w:b/>
              </w:rPr>
              <w:t xml:space="preserve">☐ </w:t>
            </w:r>
            <w:r>
              <w:t>Create columns: Name, Attendance, Task 1, Task 2, Task 3, Notes.</w:t>
            </w:r>
          </w:p>
          <w:p>
            <w:pPr>
              <w:spacing w:after="0"/>
            </w:pPr>
            <w:r>
              <w:rPr>
                <w:b/>
              </w:rPr>
              <w:t xml:space="preserve">☐ </w:t>
            </w:r>
            <w:r>
              <w:t>Enter at least five sample names.</w:t>
            </w:r>
          </w:p>
          <w:p>
            <w:pPr>
              <w:spacing w:after="0"/>
            </w:pPr>
            <w:r>
              <w:rPr>
                <w:b/>
              </w:rPr>
              <w:t xml:space="preserve">☐ </w:t>
            </w:r>
            <w:r>
              <w:t>Use Yes/No or Complete/Incomplete in the task columns.</w:t>
            </w:r>
          </w:p>
          <w:p>
            <w:pPr>
              <w:spacing w:after="0"/>
            </w:pPr>
            <w:r>
              <w:rPr>
                <w:b/>
              </w:rPr>
              <w:t xml:space="preserve">☐ </w:t>
            </w:r>
            <w:r>
              <w:t>Adjust column width so the information is easy to read.</w:t>
            </w:r>
          </w:p>
          <w:p>
            <w:pPr>
              <w:spacing w:after="0"/>
            </w:pPr>
            <w:r>
              <w:rPr>
                <w:b/>
              </w:rPr>
              <w:t xml:space="preserve">☐ </w:t>
            </w:r>
            <w:r>
              <w:t>Save the spreadsheet in your folder.</w:t>
            </w:r>
          </w:p>
          <w:p>
            <w:pPr>
              <w:spacing w:after="0"/>
            </w:pPr>
            <w:r>
              <w:rPr>
                <w:i/>
              </w:rPr>
              <w:t>Outcome: completed simple workplace record using a spreadsheet/table.</w:t>
            </w:r>
          </w:p>
        </w:tc>
      </w:tr>
    </w:tbl>
    <w:p>
      <w:pPr>
        <w:spacing w:after="40"/>
      </w:pPr>
    </w:p>
    <w:p>
      <w:pPr>
        <w:pStyle w:val="Heading2"/>
        <w:pageBreakBefore/>
        <w:spacing w:after="40"/>
      </w:pPr>
      <w:r>
        <w:t>Part 4: Professional email submission</w:t>
      </w:r>
    </w:p>
    <w:p>
      <w:r>
        <w:t>Write the email you will send to your trainer. Attach your document or share the link if instructed.</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84"/>
        <w:gridCol w:w="5184"/>
      </w:tblGrid>
      <w:tr>
        <w:tc>
          <w:tcPr>
            <w:tcW w:type="dxa" w:w="5184"/>
            <w:vAlign w:val="top"/>
            <w:shd w:fill="D9EAF7"/>
          </w:tcPr>
          <w:p>
            <w:r/>
            <w:r>
              <w:rPr>
                <w:b/>
                <w:sz w:val="18"/>
              </w:rPr>
              <w:t>To:</w:t>
            </w:r>
          </w:p>
        </w:tc>
        <w:tc>
          <w:tcPr>
            <w:tcW w:type="dxa" w:w="5184"/>
            <w:vAlign w:val="top"/>
          </w:tcPr>
          <w:p>
            <w:r/>
            <w:r>
              <w:rPr>
                <w:b w:val="0"/>
                <w:sz w:val="18"/>
              </w:rPr>
              <w:t>Trainer email</w:t>
            </w:r>
          </w:p>
        </w:tc>
      </w:tr>
      <w:tr>
        <w:tc>
          <w:tcPr>
            <w:tcW w:type="dxa" w:w="5184"/>
            <w:vAlign w:val="top"/>
            <w:shd w:fill="D9EAF7"/>
          </w:tcPr>
          <w:p>
            <w:r/>
            <w:r>
              <w:rPr>
                <w:b/>
                <w:sz w:val="18"/>
              </w:rPr>
              <w:t>Subject:</w:t>
            </w:r>
          </w:p>
        </w:tc>
        <w:tc>
          <w:tcPr>
            <w:tcW w:type="dxa" w:w="5184"/>
            <w:vAlign w:val="top"/>
          </w:tcPr>
          <w:p>
            <w:r/>
            <w:r>
              <w:rPr>
                <w:b w:val="0"/>
                <w:sz w:val="18"/>
              </w:rPr>
              <w:t>FSKDIG002 Digital Task Completed - Your Name</w:t>
            </w:r>
          </w:p>
        </w:tc>
      </w:tr>
      <w:tr>
        <w:tc>
          <w:tcPr>
            <w:tcW w:type="dxa" w:w="5184"/>
            <w:vAlign w:val="top"/>
            <w:shd w:fill="D9EAF7"/>
          </w:tcPr>
          <w:p>
            <w:r/>
            <w:r>
              <w:rPr>
                <w:b/>
                <w:sz w:val="18"/>
              </w:rPr>
              <w:t>Greeting:</w:t>
            </w:r>
          </w:p>
        </w:tc>
        <w:tc>
          <w:tcPr>
            <w:tcW w:type="dxa" w:w="5184"/>
            <w:vAlign w:val="top"/>
          </w:tcPr>
          <w:p>
            <w:r/>
            <w:r>
              <w:rPr>
                <w:b w:val="0"/>
                <w:sz w:val="18"/>
              </w:rPr>
            </w:r>
          </w:p>
        </w:tc>
      </w:tr>
      <w:tr>
        <w:tc>
          <w:tcPr>
            <w:tcW w:type="dxa" w:w="5184"/>
            <w:vAlign w:val="top"/>
            <w:shd w:fill="D9EAF7"/>
          </w:tcPr>
          <w:p>
            <w:r/>
            <w:r>
              <w:rPr>
                <w:b/>
                <w:sz w:val="18"/>
              </w:rPr>
              <w:t>Message:</w:t>
            </w:r>
          </w:p>
        </w:tc>
        <w:tc>
          <w:tcPr>
            <w:tcW w:type="dxa" w:w="5184"/>
            <w:vAlign w:val="top"/>
          </w:tcPr>
          <w:p>
            <w:r/>
            <w:r>
              <w:rPr>
                <w:b w:val="0"/>
                <w:sz w:val="18"/>
              </w:rPr>
              <w:br/>
              <w:br/>
            </w:r>
          </w:p>
        </w:tc>
      </w:tr>
      <w:tr>
        <w:tc>
          <w:tcPr>
            <w:tcW w:type="dxa" w:w="5184"/>
            <w:vAlign w:val="top"/>
            <w:shd w:fill="D9EAF7"/>
          </w:tcPr>
          <w:p>
            <w:r/>
            <w:r>
              <w:rPr>
                <w:b/>
                <w:sz w:val="18"/>
              </w:rPr>
              <w:t>Closing:</w:t>
            </w:r>
          </w:p>
        </w:tc>
        <w:tc>
          <w:tcPr>
            <w:tcW w:type="dxa" w:w="5184"/>
            <w:vAlign w:val="top"/>
          </w:tcPr>
          <w:p>
            <w:r/>
            <w:r>
              <w:rPr>
                <w:b w:val="0"/>
                <w:sz w:val="18"/>
              </w:rPr>
            </w:r>
          </w:p>
        </w:tc>
      </w:tr>
      <w:tr>
        <w:tc>
          <w:tcPr>
            <w:tcW w:type="dxa" w:w="5184"/>
            <w:vAlign w:val="top"/>
            <w:shd w:fill="D9EAF7"/>
          </w:tcPr>
          <w:p>
            <w:r/>
            <w:r>
              <w:rPr>
                <w:b/>
                <w:sz w:val="18"/>
              </w:rPr>
              <w:t>Attachment or link included?</w:t>
            </w:r>
          </w:p>
        </w:tc>
        <w:tc>
          <w:tcPr>
            <w:tcW w:type="dxa" w:w="5184"/>
            <w:vAlign w:val="top"/>
          </w:tcPr>
          <w:p>
            <w:r/>
            <w:r>
              <w:rPr>
                <w:b w:val="0"/>
                <w:sz w:val="18"/>
              </w:rPr>
              <w:t>☐ Yes   ☐ Not yet</w:t>
            </w:r>
          </w:p>
        </w:tc>
      </w:tr>
    </w:tbl>
    <w:p>
      <w:pPr>
        <w:pStyle w:val="Heading2"/>
        <w:spacing w:before="120" w:after="40"/>
      </w:pPr>
      <w:r>
        <w:t>Part 5: Workplace privacy and safety check</w:t>
      </w:r>
    </w:p>
    <w:p>
      <w:r>
        <w:t>Read each statement and circle the best answer.</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84"/>
        <w:gridCol w:w="5184"/>
      </w:tblGrid>
      <w:tr>
        <w:tc>
          <w:tcPr>
            <w:tcW w:type="dxa" w:w="5184"/>
            <w:vAlign w:val="top"/>
            <w:shd w:fill="D9EAF7"/>
          </w:tcPr>
          <w:p>
            <w:r/>
            <w:r>
              <w:rPr>
                <w:b/>
                <w:sz w:val="18"/>
              </w:rPr>
              <w:t>Statement</w:t>
            </w:r>
          </w:p>
        </w:tc>
        <w:tc>
          <w:tcPr>
            <w:tcW w:type="dxa" w:w="5184"/>
            <w:vAlign w:val="top"/>
            <w:shd w:fill="D9EAF7"/>
          </w:tcPr>
          <w:p>
            <w:r/>
            <w:r>
              <w:rPr>
                <w:b/>
                <w:sz w:val="18"/>
              </w:rPr>
              <w:t>Answer</w:t>
            </w:r>
          </w:p>
        </w:tc>
      </w:tr>
      <w:tr>
        <w:tc>
          <w:tcPr>
            <w:tcW w:type="dxa" w:w="5184"/>
            <w:vAlign w:val="top"/>
          </w:tcPr>
          <w:p>
            <w:r/>
            <w:r>
              <w:rPr>
                <w:b w:val="0"/>
                <w:sz w:val="18"/>
              </w:rPr>
              <w:t>1. You should include another student’s phone number in your sample spreadsheet.</w:t>
            </w:r>
          </w:p>
        </w:tc>
        <w:tc>
          <w:tcPr>
            <w:tcW w:type="dxa" w:w="5184"/>
            <w:vAlign w:val="top"/>
          </w:tcPr>
          <w:p>
            <w:r/>
            <w:r>
              <w:rPr>
                <w:b w:val="0"/>
                <w:sz w:val="18"/>
              </w:rPr>
              <w:t>True / False</w:t>
            </w:r>
          </w:p>
        </w:tc>
      </w:tr>
      <w:tr>
        <w:tc>
          <w:tcPr>
            <w:tcW w:type="dxa" w:w="5184"/>
            <w:vAlign w:val="top"/>
          </w:tcPr>
          <w:p>
            <w:r/>
            <w:r>
              <w:rPr>
                <w:b w:val="0"/>
                <w:sz w:val="18"/>
              </w:rPr>
              <w:t>2. You should check the recipient before sending an email.</w:t>
            </w:r>
          </w:p>
        </w:tc>
        <w:tc>
          <w:tcPr>
            <w:tcW w:type="dxa" w:w="5184"/>
            <w:vAlign w:val="top"/>
          </w:tcPr>
          <w:p>
            <w:r/>
            <w:r>
              <w:rPr>
                <w:b w:val="0"/>
                <w:sz w:val="18"/>
              </w:rPr>
              <w:t>True / False</w:t>
            </w:r>
          </w:p>
        </w:tc>
      </w:tr>
      <w:tr>
        <w:tc>
          <w:tcPr>
            <w:tcW w:type="dxa" w:w="5184"/>
            <w:vAlign w:val="top"/>
          </w:tcPr>
          <w:p>
            <w:r/>
            <w:r>
              <w:rPr>
                <w:b w:val="0"/>
                <w:sz w:val="18"/>
              </w:rPr>
              <w:t>3. A clear file name helps other people understand the file.</w:t>
            </w:r>
          </w:p>
        </w:tc>
        <w:tc>
          <w:tcPr>
            <w:tcW w:type="dxa" w:w="5184"/>
            <w:vAlign w:val="top"/>
          </w:tcPr>
          <w:p>
            <w:r/>
            <w:r>
              <w:rPr>
                <w:b w:val="0"/>
                <w:sz w:val="18"/>
              </w:rPr>
              <w:t>True / False</w:t>
            </w:r>
          </w:p>
        </w:tc>
      </w:tr>
      <w:tr>
        <w:tc>
          <w:tcPr>
            <w:tcW w:type="dxa" w:w="5184"/>
            <w:vAlign w:val="top"/>
          </w:tcPr>
          <w:p>
            <w:r/>
            <w:r>
              <w:rPr>
                <w:b w:val="0"/>
                <w:sz w:val="18"/>
              </w:rPr>
              <w:t>4. You should open unexpected attachments from unknown people.</w:t>
            </w:r>
          </w:p>
        </w:tc>
        <w:tc>
          <w:tcPr>
            <w:tcW w:type="dxa" w:w="5184"/>
            <w:vAlign w:val="top"/>
          </w:tcPr>
          <w:p>
            <w:r/>
            <w:r>
              <w:rPr>
                <w:b w:val="0"/>
                <w:sz w:val="18"/>
              </w:rPr>
              <w:t>True / False</w:t>
            </w:r>
          </w:p>
        </w:tc>
      </w:tr>
      <w:tr>
        <w:tc>
          <w:tcPr>
            <w:tcW w:type="dxa" w:w="5184"/>
            <w:vAlign w:val="top"/>
          </w:tcPr>
          <w:p>
            <w:r/>
            <w:r>
              <w:rPr>
                <w:b w:val="0"/>
                <w:sz w:val="18"/>
              </w:rPr>
              <w:t>5. You should ask for help if an instruction is unclear.</w:t>
            </w:r>
          </w:p>
        </w:tc>
        <w:tc>
          <w:tcPr>
            <w:tcW w:type="dxa" w:w="5184"/>
            <w:vAlign w:val="top"/>
          </w:tcPr>
          <w:p>
            <w:r/>
            <w:r>
              <w:rPr>
                <w:b w:val="0"/>
                <w:sz w:val="18"/>
              </w:rPr>
              <w:t>True / False</w:t>
            </w:r>
          </w:p>
        </w:tc>
      </w:tr>
    </w:tbl>
    <w:p>
      <w:pPr>
        <w:pStyle w:val="Heading2"/>
        <w:pageBreakBefore/>
        <w:spacing w:after="40"/>
      </w:pPr>
      <w:r>
        <w:t>Part 6: Student self-assessment</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56"/>
        <w:gridCol w:w="3456"/>
        <w:gridCol w:w="3456"/>
      </w:tblGrid>
      <w:tr>
        <w:tc>
          <w:tcPr>
            <w:tcW w:type="dxa" w:w="3456"/>
            <w:vAlign w:val="top"/>
            <w:shd w:fill="D9EAF7"/>
          </w:tcPr>
          <w:p>
            <w:r/>
            <w:r>
              <w:rPr>
                <w:b/>
                <w:sz w:val="18"/>
              </w:rPr>
              <w:t>Skill / task</w:t>
            </w:r>
          </w:p>
        </w:tc>
        <w:tc>
          <w:tcPr>
            <w:tcW w:type="dxa" w:w="3456"/>
            <w:vAlign w:val="top"/>
            <w:shd w:fill="D9EAF7"/>
          </w:tcPr>
          <w:p>
            <w:r/>
            <w:r>
              <w:rPr>
                <w:b/>
                <w:sz w:val="18"/>
              </w:rPr>
              <w:t>Yes</w:t>
            </w:r>
          </w:p>
        </w:tc>
        <w:tc>
          <w:tcPr>
            <w:tcW w:type="dxa" w:w="3456"/>
            <w:vAlign w:val="top"/>
            <w:shd w:fill="D9EAF7"/>
          </w:tcPr>
          <w:p>
            <w:r/>
            <w:r>
              <w:rPr>
                <w:b/>
                <w:sz w:val="18"/>
              </w:rPr>
              <w:t>Not yet</w:t>
            </w:r>
          </w:p>
        </w:tc>
      </w:tr>
      <w:tr>
        <w:tc>
          <w:tcPr>
            <w:tcW w:type="dxa" w:w="3456"/>
            <w:vAlign w:val="top"/>
          </w:tcPr>
          <w:p>
            <w:r/>
            <w:r>
              <w:rPr>
                <w:b w:val="0"/>
                <w:sz w:val="18"/>
              </w:rPr>
              <w:t>I created a folder using the correct naming format.</w:t>
            </w:r>
          </w:p>
        </w:tc>
        <w:tc>
          <w:tcPr>
            <w:tcW w:type="dxa" w:w="3456"/>
            <w:vAlign w:val="top"/>
          </w:tcPr>
          <w:p>
            <w:r/>
            <w:r>
              <w:rPr>
                <w:b w:val="0"/>
                <w:sz w:val="22"/>
              </w:rPr>
              <w:t>☐</w:t>
            </w:r>
          </w:p>
        </w:tc>
        <w:tc>
          <w:tcPr>
            <w:tcW w:type="dxa" w:w="3456"/>
            <w:vAlign w:val="top"/>
          </w:tcPr>
          <w:p>
            <w:r/>
            <w:r>
              <w:rPr>
                <w:b w:val="0"/>
                <w:sz w:val="22"/>
              </w:rPr>
              <w:t>☐</w:t>
            </w:r>
          </w:p>
        </w:tc>
      </w:tr>
      <w:tr>
        <w:tc>
          <w:tcPr>
            <w:tcW w:type="dxa" w:w="3456"/>
            <w:vAlign w:val="top"/>
          </w:tcPr>
          <w:p>
            <w:r/>
            <w:r>
              <w:rPr>
                <w:b w:val="0"/>
                <w:sz w:val="18"/>
              </w:rPr>
              <w:t>I created a workplace update document.</w:t>
            </w:r>
          </w:p>
        </w:tc>
        <w:tc>
          <w:tcPr>
            <w:tcW w:type="dxa" w:w="3456"/>
            <w:vAlign w:val="top"/>
          </w:tcPr>
          <w:p>
            <w:r/>
            <w:r>
              <w:rPr>
                <w:b w:val="0"/>
                <w:sz w:val="22"/>
              </w:rPr>
              <w:t>☐</w:t>
            </w:r>
          </w:p>
        </w:tc>
        <w:tc>
          <w:tcPr>
            <w:tcW w:type="dxa" w:w="3456"/>
            <w:vAlign w:val="top"/>
          </w:tcPr>
          <w:p>
            <w:r/>
            <w:r>
              <w:rPr>
                <w:b w:val="0"/>
                <w:sz w:val="22"/>
              </w:rPr>
              <w:t>☐</w:t>
            </w:r>
          </w:p>
        </w:tc>
      </w:tr>
      <w:tr>
        <w:tc>
          <w:tcPr>
            <w:tcW w:type="dxa" w:w="3456"/>
            <w:vAlign w:val="top"/>
          </w:tcPr>
          <w:p>
            <w:r/>
            <w:r>
              <w:rPr>
                <w:b w:val="0"/>
                <w:sz w:val="18"/>
              </w:rPr>
              <w:t>I created a spreadsheet checklist.</w:t>
            </w:r>
          </w:p>
        </w:tc>
        <w:tc>
          <w:tcPr>
            <w:tcW w:type="dxa" w:w="3456"/>
            <w:vAlign w:val="top"/>
          </w:tcPr>
          <w:p>
            <w:r/>
            <w:r>
              <w:rPr>
                <w:b w:val="0"/>
                <w:sz w:val="22"/>
              </w:rPr>
              <w:t>☐</w:t>
            </w:r>
          </w:p>
        </w:tc>
        <w:tc>
          <w:tcPr>
            <w:tcW w:type="dxa" w:w="3456"/>
            <w:vAlign w:val="top"/>
          </w:tcPr>
          <w:p>
            <w:r/>
            <w:r>
              <w:rPr>
                <w:b w:val="0"/>
                <w:sz w:val="22"/>
              </w:rPr>
              <w:t>☐</w:t>
            </w:r>
          </w:p>
        </w:tc>
      </w:tr>
      <w:tr>
        <w:tc>
          <w:tcPr>
            <w:tcW w:type="dxa" w:w="3456"/>
            <w:vAlign w:val="top"/>
          </w:tcPr>
          <w:p>
            <w:r/>
            <w:r>
              <w:rPr>
                <w:b w:val="0"/>
                <w:sz w:val="18"/>
              </w:rPr>
              <w:t>I saved my files in the correct folder.</w:t>
            </w:r>
          </w:p>
        </w:tc>
        <w:tc>
          <w:tcPr>
            <w:tcW w:type="dxa" w:w="3456"/>
            <w:vAlign w:val="top"/>
          </w:tcPr>
          <w:p>
            <w:r/>
            <w:r>
              <w:rPr>
                <w:b w:val="0"/>
                <w:sz w:val="22"/>
              </w:rPr>
              <w:t>☐</w:t>
            </w:r>
          </w:p>
        </w:tc>
        <w:tc>
          <w:tcPr>
            <w:tcW w:type="dxa" w:w="3456"/>
            <w:vAlign w:val="top"/>
          </w:tcPr>
          <w:p>
            <w:r/>
            <w:r>
              <w:rPr>
                <w:b w:val="0"/>
                <w:sz w:val="22"/>
              </w:rPr>
              <w:t>☐</w:t>
            </w:r>
          </w:p>
        </w:tc>
      </w:tr>
      <w:tr>
        <w:tc>
          <w:tcPr>
            <w:tcW w:type="dxa" w:w="3456"/>
            <w:vAlign w:val="top"/>
          </w:tcPr>
          <w:p>
            <w:r/>
            <w:r>
              <w:rPr>
                <w:b w:val="0"/>
                <w:sz w:val="18"/>
              </w:rPr>
              <w:t>I checked my spelling and formatting.</w:t>
            </w:r>
          </w:p>
        </w:tc>
        <w:tc>
          <w:tcPr>
            <w:tcW w:type="dxa" w:w="3456"/>
            <w:vAlign w:val="top"/>
          </w:tcPr>
          <w:p>
            <w:r/>
            <w:r>
              <w:rPr>
                <w:b w:val="0"/>
                <w:sz w:val="22"/>
              </w:rPr>
              <w:t>☐</w:t>
            </w:r>
          </w:p>
        </w:tc>
        <w:tc>
          <w:tcPr>
            <w:tcW w:type="dxa" w:w="3456"/>
            <w:vAlign w:val="top"/>
          </w:tcPr>
          <w:p>
            <w:r/>
            <w:r>
              <w:rPr>
                <w:b w:val="0"/>
                <w:sz w:val="22"/>
              </w:rPr>
              <w:t>☐</w:t>
            </w:r>
          </w:p>
        </w:tc>
      </w:tr>
      <w:tr>
        <w:tc>
          <w:tcPr>
            <w:tcW w:type="dxa" w:w="3456"/>
            <w:vAlign w:val="top"/>
          </w:tcPr>
          <w:p>
            <w:r/>
            <w:r>
              <w:rPr>
                <w:b w:val="0"/>
                <w:sz w:val="18"/>
              </w:rPr>
              <w:t>I wrote a professional email.</w:t>
            </w:r>
          </w:p>
        </w:tc>
        <w:tc>
          <w:tcPr>
            <w:tcW w:type="dxa" w:w="3456"/>
            <w:vAlign w:val="top"/>
          </w:tcPr>
          <w:p>
            <w:r/>
            <w:r>
              <w:rPr>
                <w:b w:val="0"/>
                <w:sz w:val="22"/>
              </w:rPr>
              <w:t>☐</w:t>
            </w:r>
          </w:p>
        </w:tc>
        <w:tc>
          <w:tcPr>
            <w:tcW w:type="dxa" w:w="3456"/>
            <w:vAlign w:val="top"/>
          </w:tcPr>
          <w:p>
            <w:r/>
            <w:r>
              <w:rPr>
                <w:b w:val="0"/>
                <w:sz w:val="22"/>
              </w:rPr>
              <w:t>☐</w:t>
            </w:r>
          </w:p>
        </w:tc>
      </w:tr>
      <w:tr>
        <w:tc>
          <w:tcPr>
            <w:tcW w:type="dxa" w:w="3456"/>
            <w:vAlign w:val="top"/>
          </w:tcPr>
          <w:p>
            <w:r/>
            <w:r>
              <w:rPr>
                <w:b w:val="0"/>
                <w:sz w:val="18"/>
              </w:rPr>
              <w:t>I attached my file or included a share link.</w:t>
            </w:r>
          </w:p>
        </w:tc>
        <w:tc>
          <w:tcPr>
            <w:tcW w:type="dxa" w:w="3456"/>
            <w:vAlign w:val="top"/>
          </w:tcPr>
          <w:p>
            <w:r/>
            <w:r>
              <w:rPr>
                <w:b w:val="0"/>
                <w:sz w:val="22"/>
              </w:rPr>
              <w:t>☐</w:t>
            </w:r>
          </w:p>
        </w:tc>
        <w:tc>
          <w:tcPr>
            <w:tcW w:type="dxa" w:w="3456"/>
            <w:vAlign w:val="top"/>
          </w:tcPr>
          <w:p>
            <w:r/>
            <w:r>
              <w:rPr>
                <w:b w:val="0"/>
                <w:sz w:val="22"/>
              </w:rPr>
              <w:t>☐</w:t>
            </w:r>
          </w:p>
        </w:tc>
      </w:tr>
      <w:tr>
        <w:tc>
          <w:tcPr>
            <w:tcW w:type="dxa" w:w="3456"/>
            <w:vAlign w:val="top"/>
          </w:tcPr>
          <w:p>
            <w:r/>
            <w:r>
              <w:rPr>
                <w:b w:val="0"/>
                <w:sz w:val="18"/>
              </w:rPr>
              <w:t>I asked for help when I needed it.</w:t>
            </w:r>
          </w:p>
        </w:tc>
        <w:tc>
          <w:tcPr>
            <w:tcW w:type="dxa" w:w="3456"/>
            <w:vAlign w:val="top"/>
          </w:tcPr>
          <w:p>
            <w:r/>
            <w:r>
              <w:rPr>
                <w:b w:val="0"/>
                <w:sz w:val="22"/>
              </w:rPr>
              <w:t>☐</w:t>
            </w:r>
          </w:p>
        </w:tc>
        <w:tc>
          <w:tcPr>
            <w:tcW w:type="dxa" w:w="3456"/>
            <w:vAlign w:val="top"/>
          </w:tcPr>
          <w:p>
            <w:r/>
            <w:r>
              <w:rPr>
                <w:b w:val="0"/>
                <w:sz w:val="22"/>
              </w:rPr>
              <w:t>☐</w:t>
            </w:r>
          </w:p>
        </w:tc>
      </w:tr>
    </w:tbl>
    <w:p>
      <w:pPr>
        <w:pStyle w:val="Heading2"/>
        <w:spacing w:before="120" w:after="40"/>
      </w:pPr>
      <w:r>
        <w:t>Part 7: Reflection</w:t>
      </w:r>
    </w:p>
    <w:p>
      <w:pPr>
        <w:spacing w:after="0"/>
      </w:pPr>
      <w:r>
        <w:rPr>
          <w:b/>
        </w:rPr>
        <w:t>The easiest digital task today was:</w:t>
      </w:r>
    </w:p>
    <w:p>
      <w:pPr>
        <w:spacing w:after="20"/>
      </w:pPr>
      <w:r>
        <w:t>_______________________________________________________________________________________________</w:t>
      </w:r>
    </w:p>
    <w:p>
      <w:pPr>
        <w:spacing w:after="0"/>
      </w:pPr>
      <w:r>
        <w:rPr>
          <w:b/>
        </w:rPr>
        <w:t>The most difficult digital task today was:</w:t>
      </w:r>
    </w:p>
    <w:p>
      <w:pPr>
        <w:spacing w:after="20"/>
      </w:pPr>
      <w:r>
        <w:t>_______________________________________________________________________________________________</w:t>
      </w:r>
    </w:p>
    <w:p>
      <w:pPr>
        <w:spacing w:after="0"/>
      </w:pPr>
      <w:r>
        <w:rPr>
          <w:b/>
        </w:rPr>
        <w:t>One workplace digital skill I improved today was:</w:t>
      </w:r>
    </w:p>
    <w:p>
      <w:pPr>
        <w:spacing w:after="20"/>
      </w:pPr>
      <w:r>
        <w:t>_______________________________________________________________________________________________</w:t>
      </w:r>
    </w:p>
    <w:p>
      <w:pPr>
        <w:spacing w:after="0"/>
      </w:pPr>
      <w:r>
        <w:rPr>
          <w:b/>
        </w:rPr>
        <w:t>Next time I need to practise:</w:t>
      </w:r>
    </w:p>
    <w:p>
      <w:pPr>
        <w:spacing w:after="20"/>
      </w:pPr>
      <w:r>
        <w:t>_______________________________________________________________________________________________</w:t>
      </w:r>
    </w:p>
    <w:p>
      <w:pPr>
        <w:pStyle w:val="Heading2"/>
        <w:pageBreakBefore/>
        <w:spacing w:after="40"/>
      </w:pPr>
      <w:r>
        <w:t>Trainer notes: evidence opportunities</w:t>
      </w:r>
    </w:p>
    <w:p>
      <w:r>
        <w:rPr>
          <w:b/>
        </w:rPr>
        <w:t xml:space="preserve">Suggested evidence to collect: </w:t>
      </w:r>
      <w:r>
        <w:t>completed folder screenshot, workplace update document, spreadsheet checklist, sent email or email screenshot, student self-assessment, and trainer observation notes.</w:t>
      </w:r>
    </w:p>
    <w:tbl>
      <w:tblPr>
        <w:tblW w:type="auto" w:w="0"/>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56"/>
        <w:gridCol w:w="3456"/>
        <w:gridCol w:w="3456"/>
      </w:tblGrid>
      <w:tr>
        <w:tc>
          <w:tcPr>
            <w:tcW w:type="dxa" w:w="3456"/>
            <w:vAlign w:val="top"/>
            <w:shd w:fill="D9EAF7"/>
          </w:tcPr>
          <w:p>
            <w:r/>
            <w:r>
              <w:rPr>
                <w:b/>
                <w:sz w:val="18"/>
              </w:rPr>
              <w:t>FSKDIG002 focus</w:t>
            </w:r>
          </w:p>
        </w:tc>
        <w:tc>
          <w:tcPr>
            <w:tcW w:type="dxa" w:w="3456"/>
            <w:vAlign w:val="top"/>
            <w:shd w:fill="D9EAF7"/>
          </w:tcPr>
          <w:p>
            <w:r/>
            <w:r>
              <w:rPr>
                <w:b/>
                <w:sz w:val="18"/>
              </w:rPr>
              <w:t>Where evidenced in this activity</w:t>
            </w:r>
          </w:p>
        </w:tc>
        <w:tc>
          <w:tcPr>
            <w:tcW w:type="dxa" w:w="3456"/>
            <w:vAlign w:val="top"/>
            <w:shd w:fill="D9EAF7"/>
          </w:tcPr>
          <w:p>
            <w:r/>
            <w:r>
              <w:rPr>
                <w:b/>
                <w:sz w:val="18"/>
              </w:rPr>
              <w:t>Trainer observation</w:t>
            </w:r>
          </w:p>
        </w:tc>
      </w:tr>
      <w:tr>
        <w:tc>
          <w:tcPr>
            <w:tcW w:type="dxa" w:w="3456"/>
            <w:vAlign w:val="top"/>
          </w:tcPr>
          <w:p>
            <w:r/>
            <w:r>
              <w:rPr>
                <w:b w:val="0"/>
                <w:sz w:val="18"/>
              </w:rPr>
              <w:t>Prepare to use digital technology</w:t>
            </w:r>
          </w:p>
        </w:tc>
        <w:tc>
          <w:tcPr>
            <w:tcW w:type="dxa" w:w="3456"/>
            <w:vAlign w:val="top"/>
          </w:tcPr>
          <w:p>
            <w:r/>
            <w:r>
              <w:rPr>
                <w:b w:val="0"/>
                <w:sz w:val="18"/>
              </w:rPr>
              <w:t>Parts 1–2: interpret instructions and select tools</w:t>
            </w:r>
          </w:p>
        </w:tc>
        <w:tc>
          <w:tcPr>
            <w:tcW w:type="dxa" w:w="3456"/>
            <w:vAlign w:val="top"/>
          </w:tcPr>
          <w:p>
            <w:r/>
            <w:r>
              <w:rPr>
                <w:b w:val="0"/>
                <w:sz w:val="18"/>
              </w:rPr>
            </w:r>
          </w:p>
        </w:tc>
      </w:tr>
      <w:tr>
        <w:tc>
          <w:tcPr>
            <w:tcW w:type="dxa" w:w="3456"/>
            <w:vAlign w:val="top"/>
          </w:tcPr>
          <w:p>
            <w:r/>
            <w:r>
              <w:rPr>
                <w:b w:val="0"/>
                <w:sz w:val="18"/>
              </w:rPr>
              <w:t>Use technology for routine workplace tasks</w:t>
            </w:r>
          </w:p>
        </w:tc>
        <w:tc>
          <w:tcPr>
            <w:tcW w:type="dxa" w:w="3456"/>
            <w:vAlign w:val="top"/>
          </w:tcPr>
          <w:p>
            <w:r/>
            <w:r>
              <w:rPr>
                <w:b w:val="0"/>
                <w:sz w:val="18"/>
              </w:rPr>
              <w:t>Part 3: folder, document and spreadsheet tasks</w:t>
            </w:r>
          </w:p>
        </w:tc>
        <w:tc>
          <w:tcPr>
            <w:tcW w:type="dxa" w:w="3456"/>
            <w:vAlign w:val="top"/>
          </w:tcPr>
          <w:p>
            <w:r/>
            <w:r>
              <w:rPr>
                <w:b w:val="0"/>
                <w:sz w:val="18"/>
              </w:rPr>
            </w:r>
          </w:p>
        </w:tc>
      </w:tr>
      <w:tr>
        <w:tc>
          <w:tcPr>
            <w:tcW w:type="dxa" w:w="3456"/>
            <w:vAlign w:val="top"/>
          </w:tcPr>
          <w:p>
            <w:r/>
            <w:r>
              <w:rPr>
                <w:b w:val="0"/>
                <w:sz w:val="18"/>
              </w:rPr>
              <w:t>Follow workplace procedures and security protocols</w:t>
            </w:r>
          </w:p>
        </w:tc>
        <w:tc>
          <w:tcPr>
            <w:tcW w:type="dxa" w:w="3456"/>
            <w:vAlign w:val="top"/>
          </w:tcPr>
          <w:p>
            <w:r/>
            <w:r>
              <w:rPr>
                <w:b w:val="0"/>
                <w:sz w:val="18"/>
              </w:rPr>
              <w:t>Parts 4–5: email, privacy and checking</w:t>
            </w:r>
          </w:p>
        </w:tc>
        <w:tc>
          <w:tcPr>
            <w:tcW w:type="dxa" w:w="3456"/>
            <w:vAlign w:val="top"/>
          </w:tcPr>
          <w:p>
            <w:r/>
            <w:r>
              <w:rPr>
                <w:b w:val="0"/>
                <w:sz w:val="18"/>
              </w:rPr>
            </w:r>
          </w:p>
        </w:tc>
      </w:tr>
      <w:tr>
        <w:tc>
          <w:tcPr>
            <w:tcW w:type="dxa" w:w="3456"/>
            <w:vAlign w:val="top"/>
          </w:tcPr>
          <w:p>
            <w:r/>
            <w:r>
              <w:rPr>
                <w:b w:val="0"/>
                <w:sz w:val="18"/>
              </w:rPr>
              <w:t>Review task outcome and seek support</w:t>
            </w:r>
          </w:p>
        </w:tc>
        <w:tc>
          <w:tcPr>
            <w:tcW w:type="dxa" w:w="3456"/>
            <w:vAlign w:val="top"/>
          </w:tcPr>
          <w:p>
            <w:r/>
            <w:r>
              <w:rPr>
                <w:b w:val="0"/>
                <w:sz w:val="18"/>
              </w:rPr>
              <w:t>Parts 6–7: self-assessment and reflection</w:t>
            </w:r>
          </w:p>
        </w:tc>
        <w:tc>
          <w:tcPr>
            <w:tcW w:type="dxa" w:w="3456"/>
            <w:vAlign w:val="top"/>
          </w:tcPr>
          <w:p>
            <w:r/>
            <w:r>
              <w:rPr>
                <w:b w:val="0"/>
                <w:sz w:val="18"/>
              </w:rPr>
            </w:r>
          </w:p>
        </w:tc>
      </w:tr>
    </w:tbl>
    <w:p>
      <w:r>
        <w:rPr>
          <w:b/>
        </w:rPr>
        <w:t xml:space="preserve">Source note: </w:t>
      </w:r>
      <w:r>
        <w:t>This activity is designed to support FSKDIG002: Use digital technology for routine and simple workplace tasks. Confirm final assessment requirements against your RTO’s assessment tools and the current training.gov.au unit information.</w:t>
      </w:r>
    </w:p>
    <w:sectPr w:rsidR="00FC693F" w:rsidRPr="0006063C" w:rsidSect="00034616">
      <w:headerReference w:type="default" r:id="rId9"/>
      <w:footerReference w:type="default" r:id="rId10"/>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Student activity sheet | Trainer: Simon Judge | MTC Australia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FSKDIG002 | Use digital technology for routine and simple workplace tasks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